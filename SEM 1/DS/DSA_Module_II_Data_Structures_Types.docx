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2" w:lineRule="auto"/>
        <w:jc w:val="center"/>
      </w:pPr>
      <w:r>
        <w:rPr>
          <w:b/>
          <w:sz w:val="46"/>
        </w:rPr>
        <w:br/>
        <w:t>DATA STRUCTURES &amp; ALGORITHMS</w:t>
      </w:r>
    </w:p>
    <w:p>
      <w:pPr>
        <w:spacing w:after="100" w:line="252" w:lineRule="auto"/>
        <w:jc w:val="center"/>
      </w:pPr>
      <w:r>
        <w:rPr>
          <w:b/>
          <w:sz w:val="36"/>
        </w:rPr>
        <w:t>MODULE II - DATA STRUCTURE TYPES</w:t>
      </w:r>
    </w:p>
    <w:p>
      <w:pPr>
        <w:spacing w:after="100" w:line="252" w:lineRule="auto"/>
        <w:jc w:val="center"/>
      </w:pPr>
      <w:r>
        <w:t>Arrays, Stacks, Infix/Postfix/Prefix Expressions, Queues, and Circular Queues</w:t>
        <w:br/>
        <w:t>with implementation, dry runs, operation analysis, Python programs, and exam-ready notes.</w:t>
      </w:r>
    </w:p>
    <w:p>
      <w:pPr>
        <w:spacing w:after="100" w:line="252" w:lineRule="auto"/>
      </w:pPr>
    </w:p>
    <w:p>
      <w:pPr>
        <w:spacing w:after="100" w:line="252" w:lineRule="auto"/>
      </w:pPr>
      <w:r>
        <w:rPr>
          <w:b/>
        </w:rPr>
        <w:t>Syllabus covered</w:t>
      </w:r>
    </w:p>
    <w:p>
      <w:pPr>
        <w:pStyle w:val="ListBullet"/>
        <w:spacing w:after="100" w:line="252" w:lineRule="auto"/>
      </w:pPr>
      <w:r>
        <w:t>2.1 Arrays - implementation and analysis of basic array operations</w:t>
      </w:r>
    </w:p>
    <w:p>
      <w:pPr>
        <w:pStyle w:val="ListBullet"/>
        <w:spacing w:after="100" w:line="252" w:lineRule="auto"/>
      </w:pPr>
      <w:r>
        <w:t>2.1 Stack - implementation and analysis of push and pop operations</w:t>
      </w:r>
    </w:p>
    <w:p>
      <w:pPr>
        <w:pStyle w:val="ListBullet"/>
        <w:spacing w:after="100" w:line="252" w:lineRule="auto"/>
      </w:pPr>
      <w:r>
        <w:t>2.2 Infix, postfix, and prefix expressions</w:t>
      </w:r>
    </w:p>
    <w:p>
      <w:pPr>
        <w:pStyle w:val="ListBullet"/>
        <w:spacing w:after="100" w:line="252" w:lineRule="auto"/>
      </w:pPr>
      <w:r>
        <w:t>2.3 Queue - implementation and analysis of basic queue operations</w:t>
      </w:r>
    </w:p>
    <w:p>
      <w:pPr>
        <w:pStyle w:val="ListBullet"/>
        <w:spacing w:after="100" w:line="252" w:lineRule="auto"/>
      </w:pPr>
      <w:r>
        <w:t>2.4 Circular Queue - implementation and analysis</w:t>
      </w:r>
    </w:p>
    <w:p>
      <w:pPr>
        <w:spacing w:after="100" w:line="252" w:lineRule="auto"/>
        <w:jc w:val="center"/>
      </w:pPr>
      <w:r>
        <w:rPr>
          <w:i/>
        </w:rPr>
        <w:t>Python 3 | Detailed learning + examination notes</w:t>
      </w:r>
    </w:p>
    <w:p>
      <w:pPr>
        <w:spacing w:after="100" w:line="252" w:lineRule="auto"/>
      </w:pPr>
      <w:r>
        <w:br w:type="page"/>
      </w:r>
    </w:p>
    <w:p>
      <w:pPr>
        <w:pStyle w:val="Heading1"/>
        <w:spacing w:after="100" w:line="252" w:lineRule="auto"/>
      </w:pPr>
      <w:r>
        <w:t>Module II Learning Objectives</w:t>
      </w:r>
    </w:p>
    <w:p>
      <w:pPr>
        <w:pStyle w:val="ListBullet"/>
        <w:spacing w:after="100" w:line="252" w:lineRule="auto"/>
      </w:pPr>
      <w:r>
        <w:t>Understand the memory and indexing model of arrays and analyze their basic operations.</w:t>
      </w:r>
    </w:p>
    <w:p>
      <w:pPr>
        <w:pStyle w:val="ListBullet"/>
        <w:spacing w:after="100" w:line="252" w:lineRule="auto"/>
      </w:pPr>
      <w:r>
        <w:t>Understand the LIFO principle of stacks and implement push, pop, peek, and related checks.</w:t>
      </w:r>
    </w:p>
    <w:p>
      <w:pPr>
        <w:pStyle w:val="ListBullet"/>
        <w:spacing w:after="100" w:line="252" w:lineRule="auto"/>
      </w:pPr>
      <w:r>
        <w:t>Recognize infix, postfix, and prefix notation and perform expression conversion and evaluation using stacks.</w:t>
      </w:r>
    </w:p>
    <w:p>
      <w:pPr>
        <w:pStyle w:val="ListBullet"/>
        <w:spacing w:after="100" w:line="252" w:lineRule="auto"/>
      </w:pPr>
      <w:r>
        <w:t>Understand FIFO queues and implement enqueue, dequeue, front/peek, and traversal.</w:t>
      </w:r>
    </w:p>
    <w:p>
      <w:pPr>
        <w:pStyle w:val="ListBullet"/>
        <w:spacing w:after="100" w:line="252" w:lineRule="auto"/>
      </w:pPr>
      <w:r>
        <w:t>Understand why a simple array queue can waste space and how a circular queue reuses it.</w:t>
      </w:r>
    </w:p>
    <w:p>
      <w:pPr>
        <w:pStyle w:val="ListBullet"/>
        <w:spacing w:after="100" w:line="252" w:lineRule="auto"/>
      </w:pPr>
      <w:r>
        <w:t>State the time and space complexity of the major operations covered in this module.</w:t>
      </w:r>
    </w:p>
    <w:p>
      <w:pPr>
        <w:spacing w:after="100" w:line="252" w:lineRule="auto"/>
      </w:pPr>
      <w:r>
        <w:t>Notation note: n denotes the current number of elements. For fixed-capacity structures, capacity denotes the maximum number of elements that can be stored.</w:t>
      </w:r>
    </w:p>
    <w:p>
      <w:pPr>
        <w:pStyle w:val="Heading1"/>
        <w:spacing w:after="100" w:line="252" w:lineRule="auto"/>
      </w:pPr>
      <w:r>
        <w:t>2.1 Arrays</w:t>
      </w:r>
    </w:p>
    <w:p>
      <w:pPr>
        <w:pStyle w:val="Heading2"/>
        <w:spacing w:after="100" w:line="252" w:lineRule="auto"/>
      </w:pPr>
      <w:r>
        <w:t>2.1.1 Definition</w:t>
      </w:r>
    </w:p>
    <w:p>
      <w:pPr>
        <w:spacing w:after="100" w:line="252" w:lineRule="auto"/>
      </w:pPr>
      <w:r>
        <w:t>An array is a linear data structure that stores elements in indexed positions. In a traditional low-level array, elements of the same type occupy contiguous memory locations. This makes direct index access efficient. Python's built-in list is a dynamic array-like structure that stores references and automatically resizes, so it is convenient for learning array operations even though its internal representation differs from a fixed C-style array.</w:t>
      </w:r>
    </w:p>
    <w:p>
      <w:pPr>
        <w:pStyle w:val="Heading2"/>
        <w:spacing w:after="100" w:line="252" w:lineRule="auto"/>
      </w:pPr>
      <w:r>
        <w:t>2.1.2 Array Representation</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shd w:fill="D9EAF7"/>
          </w:tcPr>
          <w:p>
            <w:r>
              <w:rPr>
                <w:b/>
              </w:rPr>
              <w:t>Index</w:t>
            </w:r>
          </w:p>
        </w:tc>
        <w:tc>
          <w:tcPr>
            <w:tcW w:type="dxa" w:w="1694"/>
            <w:shd w:fill="D9EAF7"/>
          </w:tcPr>
          <w:p>
            <w:r>
              <w:rPr>
                <w:b/>
              </w:rPr>
              <w:t>0</w:t>
            </w:r>
          </w:p>
        </w:tc>
        <w:tc>
          <w:tcPr>
            <w:tcW w:type="dxa" w:w="1694"/>
            <w:shd w:fill="D9EAF7"/>
          </w:tcPr>
          <w:p>
            <w:r>
              <w:rPr>
                <w:b/>
              </w:rPr>
              <w:t>1</w:t>
            </w:r>
          </w:p>
        </w:tc>
        <w:tc>
          <w:tcPr>
            <w:tcW w:type="dxa" w:w="1694"/>
            <w:shd w:fill="D9EAF7"/>
          </w:tcPr>
          <w:p>
            <w:r>
              <w:rPr>
                <w:b/>
              </w:rPr>
              <w:t>2</w:t>
            </w:r>
          </w:p>
        </w:tc>
        <w:tc>
          <w:tcPr>
            <w:tcW w:type="dxa" w:w="1694"/>
            <w:shd w:fill="D9EAF7"/>
          </w:tcPr>
          <w:p>
            <w:r>
              <w:rPr>
                <w:b/>
              </w:rPr>
              <w:t>3</w:t>
            </w:r>
          </w:p>
        </w:tc>
        <w:tc>
          <w:tcPr>
            <w:tcW w:type="dxa" w:w="1694"/>
            <w:shd w:fill="D9EAF7"/>
          </w:tcPr>
          <w:p>
            <w:r>
              <w:rPr>
                <w:b/>
              </w:rPr>
              <w:t>4</w:t>
            </w:r>
          </w:p>
        </w:tc>
      </w:tr>
      <w:tr>
        <w:tc>
          <w:tcPr>
            <w:tcW w:type="dxa" w:w="1694"/>
            <w:vAlign w:val="center"/>
          </w:tcPr>
          <w:p>
            <w:r>
              <w:t>Value</w:t>
            </w:r>
          </w:p>
        </w:tc>
        <w:tc>
          <w:tcPr>
            <w:tcW w:type="dxa" w:w="1694"/>
            <w:vAlign w:val="center"/>
          </w:tcPr>
          <w:p>
            <w:r>
              <w:t>10</w:t>
            </w:r>
          </w:p>
        </w:tc>
        <w:tc>
          <w:tcPr>
            <w:tcW w:type="dxa" w:w="1694"/>
            <w:vAlign w:val="center"/>
          </w:tcPr>
          <w:p>
            <w:r>
              <w:t>20</w:t>
            </w:r>
          </w:p>
        </w:tc>
        <w:tc>
          <w:tcPr>
            <w:tcW w:type="dxa" w:w="1694"/>
            <w:vAlign w:val="center"/>
          </w:tcPr>
          <w:p>
            <w:r>
              <w:t>30</w:t>
            </w:r>
          </w:p>
        </w:tc>
        <w:tc>
          <w:tcPr>
            <w:tcW w:type="dxa" w:w="1694"/>
            <w:vAlign w:val="center"/>
          </w:tcPr>
          <w:p>
            <w:r>
              <w:t>40</w:t>
            </w:r>
          </w:p>
        </w:tc>
        <w:tc>
          <w:tcPr>
            <w:tcW w:type="dxa" w:w="1694"/>
            <w:vAlign w:val="center"/>
          </w:tcPr>
          <w:p>
            <w:r>
              <w:t>50</w:t>
            </w:r>
          </w:p>
        </w:tc>
      </w:tr>
    </w:tbl>
    <w:p>
      <w:pPr>
        <w:spacing w:after="100" w:line="252" w:lineRule="auto"/>
      </w:pPr>
    </w:p>
    <w:p>
      <w:pPr>
        <w:spacing w:after="100" w:line="252" w:lineRule="auto"/>
      </w:pPr>
      <w:r>
        <w:t>For a zero-based array A, the first element is A[0] and the last element is A[n-1]. If each fixed-size element occupies w bytes and the base address is B, a conceptual address formula is Address(A[i]) = B + i*w.</w:t>
      </w:r>
    </w:p>
    <w:p>
      <w:pPr>
        <w:pStyle w:val="Heading2"/>
        <w:spacing w:after="100" w:line="252" w:lineRule="auto"/>
      </w:pPr>
      <w:r>
        <w:t>2.1.3 Basic Array Operations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Operation</w:t>
            </w:r>
          </w:p>
        </w:tc>
        <w:tc>
          <w:tcPr>
            <w:tcW w:type="dxa" w:w="3389"/>
            <w:shd w:fill="D9EAF7"/>
          </w:tcPr>
          <w:p>
            <w:r>
              <w:rPr>
                <w:b/>
              </w:rPr>
              <w:t>What it does</w:t>
            </w:r>
          </w:p>
        </w:tc>
        <w:tc>
          <w:tcPr>
            <w:tcW w:type="dxa" w:w="3389"/>
            <w:shd w:fill="D9EAF7"/>
          </w:tcPr>
          <w:p>
            <w:r>
              <w:rPr>
                <w:b/>
              </w:rPr>
              <w:t>Typical time</w:t>
            </w:r>
          </w:p>
        </w:tc>
      </w:tr>
      <w:tr>
        <w:tc>
          <w:tcPr>
            <w:tcW w:type="dxa" w:w="3389"/>
            <w:vAlign w:val="center"/>
          </w:tcPr>
          <w:p>
            <w:r>
              <w:t>Access by index</w:t>
            </w:r>
          </w:p>
        </w:tc>
        <w:tc>
          <w:tcPr>
            <w:tcW w:type="dxa" w:w="3389"/>
            <w:vAlign w:val="center"/>
          </w:tcPr>
          <w:p>
            <w:r>
              <w:t>Read A[i]</w:t>
            </w:r>
          </w:p>
        </w:tc>
        <w:tc>
          <w:tcPr>
            <w:tcW w:type="dxa" w:w="3389"/>
            <w:vAlign w:val="center"/>
          </w:tcPr>
          <w:p>
            <w:r>
              <w:t>O(1)</w:t>
            </w:r>
          </w:p>
        </w:tc>
      </w:tr>
      <w:tr>
        <w:tc>
          <w:tcPr>
            <w:tcW w:type="dxa" w:w="3389"/>
            <w:vAlign w:val="center"/>
          </w:tcPr>
          <w:p>
            <w:r>
              <w:t>Update by index</w:t>
            </w:r>
          </w:p>
        </w:tc>
        <w:tc>
          <w:tcPr>
            <w:tcW w:type="dxa" w:w="3389"/>
            <w:vAlign w:val="center"/>
          </w:tcPr>
          <w:p>
            <w:r>
              <w:t>Replace A[i]</w:t>
            </w:r>
          </w:p>
        </w:tc>
        <w:tc>
          <w:tcPr>
            <w:tcW w:type="dxa" w:w="3389"/>
            <w:vAlign w:val="center"/>
          </w:tcPr>
          <w:p>
            <w:r>
              <w:t>O(1)</w:t>
            </w:r>
          </w:p>
        </w:tc>
      </w:tr>
      <w:tr>
        <w:tc>
          <w:tcPr>
            <w:tcW w:type="dxa" w:w="3389"/>
            <w:vAlign w:val="center"/>
          </w:tcPr>
          <w:p>
            <w:r>
              <w:t>Traversal</w:t>
            </w:r>
          </w:p>
        </w:tc>
        <w:tc>
          <w:tcPr>
            <w:tcW w:type="dxa" w:w="3389"/>
            <w:vAlign w:val="center"/>
          </w:tcPr>
          <w:p>
            <w:r>
              <w:t>Visit all n elements</w:t>
            </w:r>
          </w:p>
        </w:tc>
        <w:tc>
          <w:tcPr>
            <w:tcW w:type="dxa" w:w="3389"/>
            <w:vAlign w:val="center"/>
          </w:tcPr>
          <w:p>
            <w:r>
              <w:t>O(n)</w:t>
            </w:r>
          </w:p>
        </w:tc>
      </w:tr>
      <w:tr>
        <w:tc>
          <w:tcPr>
            <w:tcW w:type="dxa" w:w="3389"/>
            <w:vAlign w:val="center"/>
          </w:tcPr>
          <w:p>
            <w:r>
              <w:t>Linear search</w:t>
            </w:r>
          </w:p>
        </w:tc>
        <w:tc>
          <w:tcPr>
            <w:tcW w:type="dxa" w:w="3389"/>
            <w:vAlign w:val="center"/>
          </w:tcPr>
          <w:p>
            <w:r>
              <w:t>Check elements until target is found</w:t>
            </w:r>
          </w:p>
        </w:tc>
        <w:tc>
          <w:tcPr>
            <w:tcW w:type="dxa" w:w="3389"/>
            <w:vAlign w:val="center"/>
          </w:tcPr>
          <w:p>
            <w:r>
              <w:t>O(n) worst case</w:t>
            </w:r>
          </w:p>
        </w:tc>
      </w:tr>
      <w:tr>
        <w:tc>
          <w:tcPr>
            <w:tcW w:type="dxa" w:w="3389"/>
            <w:vAlign w:val="center"/>
          </w:tcPr>
          <w:p>
            <w:r>
              <w:t>Insert at end</w:t>
            </w:r>
          </w:p>
        </w:tc>
        <w:tc>
          <w:tcPr>
            <w:tcW w:type="dxa" w:w="3389"/>
            <w:vAlign w:val="center"/>
          </w:tcPr>
          <w:p>
            <w:r>
              <w:t>Append after last element</w:t>
            </w:r>
          </w:p>
        </w:tc>
        <w:tc>
          <w:tcPr>
            <w:tcW w:type="dxa" w:w="3389"/>
            <w:vAlign w:val="center"/>
          </w:tcPr>
          <w:p>
            <w:r>
              <w:t>O(1) amortized for Python list</w:t>
            </w:r>
          </w:p>
        </w:tc>
      </w:tr>
      <w:tr>
        <w:tc>
          <w:tcPr>
            <w:tcW w:type="dxa" w:w="3389"/>
            <w:vAlign w:val="center"/>
          </w:tcPr>
          <w:p>
            <w:r>
              <w:t>Insert at beginning/middle</w:t>
            </w:r>
          </w:p>
        </w:tc>
        <w:tc>
          <w:tcPr>
            <w:tcW w:type="dxa" w:w="3389"/>
            <w:vAlign w:val="center"/>
          </w:tcPr>
          <w:p>
            <w:r>
              <w:t>Shift later elements right</w:t>
            </w:r>
          </w:p>
        </w:tc>
        <w:tc>
          <w:tcPr>
            <w:tcW w:type="dxa" w:w="3389"/>
            <w:vAlign w:val="center"/>
          </w:tcPr>
          <w:p>
            <w:r>
              <w:t>O(n)</w:t>
            </w:r>
          </w:p>
        </w:tc>
      </w:tr>
      <w:tr>
        <w:tc>
          <w:tcPr>
            <w:tcW w:type="dxa" w:w="3389"/>
            <w:vAlign w:val="center"/>
          </w:tcPr>
          <w:p>
            <w:r>
              <w:t>Delete from end</w:t>
            </w:r>
          </w:p>
        </w:tc>
        <w:tc>
          <w:tcPr>
            <w:tcW w:type="dxa" w:w="3389"/>
            <w:vAlign w:val="center"/>
          </w:tcPr>
          <w:p>
            <w:r>
              <w:t>Remove last element</w:t>
            </w:r>
          </w:p>
        </w:tc>
        <w:tc>
          <w:tcPr>
            <w:tcW w:type="dxa" w:w="3389"/>
            <w:vAlign w:val="center"/>
          </w:tcPr>
          <w:p>
            <w:r>
              <w:t>O(1) for Python list</w:t>
            </w:r>
          </w:p>
        </w:tc>
      </w:tr>
      <w:tr>
        <w:tc>
          <w:tcPr>
            <w:tcW w:type="dxa" w:w="3389"/>
            <w:vAlign w:val="center"/>
          </w:tcPr>
          <w:p>
            <w:r>
              <w:t>Delete from beginning/middle</w:t>
            </w:r>
          </w:p>
        </w:tc>
        <w:tc>
          <w:tcPr>
            <w:tcW w:type="dxa" w:w="3389"/>
            <w:vAlign w:val="center"/>
          </w:tcPr>
          <w:p>
            <w:r>
              <w:t>Shift later elements left</w:t>
            </w:r>
          </w:p>
        </w:tc>
        <w:tc>
          <w:tcPr>
            <w:tcW w:type="dxa" w:w="3389"/>
            <w:vAlign w:val="center"/>
          </w:tcPr>
          <w:p>
            <w:r>
              <w:t>O(n)</w:t>
            </w:r>
          </w:p>
        </w:tc>
      </w:tr>
    </w:tbl>
    <w:p>
      <w:pPr>
        <w:spacing w:after="100" w:line="252" w:lineRule="auto"/>
      </w:pPr>
    </w:p>
    <w:p>
      <w:pPr>
        <w:pStyle w:val="Heading2"/>
        <w:spacing w:after="100" w:line="252" w:lineRule="auto"/>
      </w:pPr>
      <w:r>
        <w:t>2.1.4 Access and Update</w:t>
      </w:r>
    </w:p>
    <w:p>
      <w:pPr>
        <w:pStyle w:val="Code"/>
        <w:spacing w:after="100" w:line="252" w:lineRule="auto"/>
      </w:pPr>
      <w:r>
        <w:t>numbers = [10, 20, 30, 40, 50]</w:t>
      </w:r>
    </w:p>
    <w:p>
      <w:pPr>
        <w:pStyle w:val="Code"/>
        <w:spacing w:after="100" w:line="252" w:lineRule="auto"/>
      </w:pPr>
      <w:r/>
    </w:p>
    <w:p>
      <w:pPr>
        <w:pStyle w:val="Code"/>
        <w:spacing w:after="100" w:line="252" w:lineRule="auto"/>
      </w:pPr>
      <w:r>
        <w:t>print(numbers[2])</w:t>
      </w:r>
    </w:p>
    <w:p>
      <w:pPr>
        <w:pStyle w:val="Code"/>
        <w:spacing w:after="100" w:line="252" w:lineRule="auto"/>
      </w:pPr>
      <w:r>
        <w:t>numbers[2] = 35</w:t>
      </w:r>
    </w:p>
    <w:p>
      <w:pPr>
        <w:pStyle w:val="Code"/>
        <w:spacing w:after="100" w:line="252" w:lineRule="auto"/>
      </w:pPr>
      <w:r>
        <w:t>print(numbers)</w:t>
      </w:r>
    </w:p>
    <w:p>
      <w:pPr>
        <w:spacing w:after="100" w:line="252" w:lineRule="auto"/>
      </w:pPr>
      <w:r>
        <w:rPr>
          <w:b/>
        </w:rPr>
        <w:t>Output</w:t>
      </w:r>
    </w:p>
    <w:p>
      <w:pPr>
        <w:pStyle w:val="Code"/>
        <w:spacing w:after="100" w:line="252" w:lineRule="auto"/>
      </w:pPr>
      <w:r>
        <w:t>30</w:t>
      </w:r>
    </w:p>
    <w:p>
      <w:pPr>
        <w:pStyle w:val="Code"/>
        <w:spacing w:after="100" w:line="252" w:lineRule="auto"/>
      </w:pPr>
      <w:r>
        <w:t>[10, 20, 35, 40, 50]</w:t>
      </w:r>
    </w:p>
    <w:p>
      <w:pPr>
        <w:spacing w:after="100" w:line="252" w:lineRule="auto"/>
      </w:pPr>
    </w:p>
    <w:p>
      <w:pPr>
        <w:spacing w:after="100" w:line="252" w:lineRule="auto"/>
      </w:pPr>
      <w:r>
        <w:t>Direct indexing does not require scanning earlier elements, so access and update are O(1).</w:t>
      </w:r>
    </w:p>
    <w:p>
      <w:pPr>
        <w:pStyle w:val="Heading2"/>
        <w:spacing w:after="100" w:line="252" w:lineRule="auto"/>
      </w:pPr>
      <w:r>
        <w:t>2.1.5 Traversal</w:t>
      </w:r>
    </w:p>
    <w:p>
      <w:pPr>
        <w:pStyle w:val="Code"/>
        <w:spacing w:after="100" w:line="252" w:lineRule="auto"/>
      </w:pPr>
      <w:r>
        <w:t>numbers = [10, 20, 30, 40, 50]</w:t>
      </w:r>
    </w:p>
    <w:p>
      <w:pPr>
        <w:pStyle w:val="Code"/>
        <w:spacing w:after="100" w:line="252" w:lineRule="auto"/>
      </w:pPr>
      <w:r/>
    </w:p>
    <w:p>
      <w:pPr>
        <w:pStyle w:val="Code"/>
        <w:spacing w:after="100" w:line="252" w:lineRule="auto"/>
      </w:pPr>
      <w:r>
        <w:t>for value in numbers:</w:t>
      </w:r>
    </w:p>
    <w:p>
      <w:pPr>
        <w:pStyle w:val="Code"/>
        <w:spacing w:after="100" w:line="252" w:lineRule="auto"/>
      </w:pPr>
      <w:r>
        <w:t xml:space="preserve">    print(value, end=" ")</w:t>
      </w:r>
    </w:p>
    <w:p>
      <w:pPr>
        <w:spacing w:after="100" w:line="252" w:lineRule="auto"/>
      </w:pPr>
      <w:r>
        <w:rPr>
          <w:b/>
        </w:rPr>
        <w:t>Output</w:t>
      </w:r>
    </w:p>
    <w:p>
      <w:pPr>
        <w:pStyle w:val="Code"/>
        <w:spacing w:after="100" w:line="252" w:lineRule="auto"/>
      </w:pPr>
      <w:r>
        <w:t>10 20 30 40 50</w:t>
      </w:r>
    </w:p>
    <w:p>
      <w:pPr>
        <w:spacing w:after="100" w:line="252" w:lineRule="auto"/>
      </w:pPr>
    </w:p>
    <w:p>
      <w:pPr>
        <w:spacing w:after="100" w:line="252" w:lineRule="auto"/>
      </w:pPr>
      <w:r>
        <w:t>Every element is visited once, so traversal is O(n).</w:t>
      </w:r>
    </w:p>
    <w:p>
      <w:pPr>
        <w:pStyle w:val="Heading2"/>
        <w:spacing w:after="100" w:line="252" w:lineRule="auto"/>
      </w:pPr>
      <w:r>
        <w:t>2.1.6 Linear Search</w:t>
      </w:r>
    </w:p>
    <w:p>
      <w:pPr>
        <w:pStyle w:val="Code"/>
        <w:spacing w:after="100" w:line="252" w:lineRule="auto"/>
      </w:pPr>
      <w:r>
        <w:t>def linear_search(a, target):</w:t>
      </w:r>
    </w:p>
    <w:p>
      <w:pPr>
        <w:pStyle w:val="Code"/>
        <w:spacing w:after="100" w:line="252" w:lineRule="auto"/>
      </w:pPr>
      <w:r>
        <w:t xml:space="preserve">    for i in range(len(a)):</w:t>
      </w:r>
    </w:p>
    <w:p>
      <w:pPr>
        <w:pStyle w:val="Code"/>
        <w:spacing w:after="100" w:line="252" w:lineRule="auto"/>
      </w:pPr>
      <w:r>
        <w:t xml:space="preserve">        if a[i] == target:</w:t>
      </w:r>
    </w:p>
    <w:p>
      <w:pPr>
        <w:pStyle w:val="Code"/>
        <w:spacing w:after="100" w:line="252" w:lineRule="auto"/>
      </w:pPr>
      <w:r>
        <w:t xml:space="preserve">            return i</w:t>
      </w:r>
    </w:p>
    <w:p>
      <w:pPr>
        <w:pStyle w:val="Code"/>
        <w:spacing w:after="100" w:line="252" w:lineRule="auto"/>
      </w:pPr>
      <w:r>
        <w:t xml:space="preserve">    return -1</w:t>
      </w:r>
    </w:p>
    <w:p>
      <w:pPr>
        <w:pStyle w:val="Code"/>
        <w:spacing w:after="100" w:line="252" w:lineRule="auto"/>
      </w:pPr>
      <w:r/>
    </w:p>
    <w:p>
      <w:pPr>
        <w:pStyle w:val="Code"/>
        <w:spacing w:after="100" w:line="252" w:lineRule="auto"/>
      </w:pPr>
      <w:r>
        <w:t>a = [12, 7, 25, 9, 18]</w:t>
      </w:r>
    </w:p>
    <w:p>
      <w:pPr>
        <w:pStyle w:val="Code"/>
        <w:spacing w:after="100" w:line="252" w:lineRule="auto"/>
      </w:pPr>
      <w:r>
        <w:t>print(linear_search(a, 9))</w:t>
      </w:r>
    </w:p>
    <w:p>
      <w:pPr>
        <w:pStyle w:val="Code"/>
        <w:spacing w:after="100" w:line="252" w:lineRule="auto"/>
      </w:pPr>
      <w:r>
        <w:t>print(linear_search(a, 100))</w:t>
      </w:r>
    </w:p>
    <w:p>
      <w:pPr>
        <w:spacing w:after="100" w:line="252" w:lineRule="auto"/>
      </w:pPr>
      <w:r>
        <w:rPr>
          <w:b/>
        </w:rPr>
        <w:t>Output</w:t>
      </w:r>
    </w:p>
    <w:p>
      <w:pPr>
        <w:pStyle w:val="Code"/>
        <w:spacing w:after="100" w:line="252" w:lineRule="auto"/>
      </w:pPr>
      <w:r>
        <w:t>3</w:t>
      </w:r>
    </w:p>
    <w:p>
      <w:pPr>
        <w:pStyle w:val="Code"/>
        <w:spacing w:after="100" w:line="252" w:lineRule="auto"/>
      </w:pPr>
      <w:r>
        <w:t>-1</w:t>
      </w:r>
    </w:p>
    <w:p>
      <w:pPr>
        <w:spacing w:after="100" w:line="252" w:lineRule="auto"/>
      </w:pP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Case</w:t>
            </w:r>
          </w:p>
        </w:tc>
        <w:tc>
          <w:tcPr>
            <w:tcW w:type="dxa" w:w="3389"/>
            <w:shd w:fill="D9EAF7"/>
          </w:tcPr>
          <w:p>
            <w:r>
              <w:rPr>
                <w:b/>
              </w:rPr>
              <w:t>Comparisons</w:t>
            </w:r>
          </w:p>
        </w:tc>
        <w:tc>
          <w:tcPr>
            <w:tcW w:type="dxa" w:w="3389"/>
            <w:shd w:fill="D9EAF7"/>
          </w:tcPr>
          <w:p>
            <w:r>
              <w:rPr>
                <w:b/>
              </w:rPr>
              <w:t>Complexity</w:t>
            </w:r>
          </w:p>
        </w:tc>
      </w:tr>
      <w:tr>
        <w:tc>
          <w:tcPr>
            <w:tcW w:type="dxa" w:w="3389"/>
            <w:vAlign w:val="center"/>
          </w:tcPr>
          <w:p>
            <w:r>
              <w:t>Best</w:t>
            </w:r>
          </w:p>
        </w:tc>
        <w:tc>
          <w:tcPr>
            <w:tcW w:type="dxa" w:w="3389"/>
            <w:vAlign w:val="center"/>
          </w:tcPr>
          <w:p>
            <w:r>
              <w:t>Target at first position</w:t>
            </w:r>
          </w:p>
        </w:tc>
        <w:tc>
          <w:tcPr>
            <w:tcW w:type="dxa" w:w="3389"/>
            <w:vAlign w:val="center"/>
          </w:tcPr>
          <w:p>
            <w:r>
              <w:t>O(1)</w:t>
            </w:r>
          </w:p>
        </w:tc>
      </w:tr>
      <w:tr>
        <w:tc>
          <w:tcPr>
            <w:tcW w:type="dxa" w:w="3389"/>
            <w:vAlign w:val="center"/>
          </w:tcPr>
          <w:p>
            <w:r>
              <w:t>Worst</w:t>
            </w:r>
          </w:p>
        </w:tc>
        <w:tc>
          <w:tcPr>
            <w:tcW w:type="dxa" w:w="3389"/>
            <w:vAlign w:val="center"/>
          </w:tcPr>
          <w:p>
            <w:r>
              <w:t>Target last or absent</w:t>
            </w:r>
          </w:p>
        </w:tc>
        <w:tc>
          <w:tcPr>
            <w:tcW w:type="dxa" w:w="3389"/>
            <w:vAlign w:val="center"/>
          </w:tcPr>
          <w:p>
            <w:r>
              <w:t>O(n)</w:t>
            </w:r>
          </w:p>
        </w:tc>
      </w:tr>
      <w:tr>
        <w:tc>
          <w:tcPr>
            <w:tcW w:type="dxa" w:w="3389"/>
            <w:vAlign w:val="center"/>
          </w:tcPr>
          <w:p>
            <w:r>
              <w:t>Average</w:t>
            </w:r>
          </w:p>
        </w:tc>
        <w:tc>
          <w:tcPr>
            <w:tcW w:type="dxa" w:w="3389"/>
            <w:vAlign w:val="center"/>
          </w:tcPr>
          <w:p>
            <w:r>
              <w:t>Position depends on input distribution</w:t>
            </w:r>
          </w:p>
        </w:tc>
        <w:tc>
          <w:tcPr>
            <w:tcW w:type="dxa" w:w="3389"/>
            <w:vAlign w:val="center"/>
          </w:tcPr>
          <w:p>
            <w:r>
              <w:t>O(n)</w:t>
            </w:r>
          </w:p>
        </w:tc>
      </w:tr>
    </w:tbl>
    <w:p>
      <w:pPr>
        <w:spacing w:after="100" w:line="252" w:lineRule="auto"/>
      </w:pPr>
    </w:p>
    <w:p>
      <w:pPr>
        <w:pStyle w:val="Heading2"/>
        <w:spacing w:after="100" w:line="252" w:lineRule="auto"/>
      </w:pPr>
      <w:r>
        <w:t>2.1.7 Insertion in an Array</w:t>
      </w:r>
    </w:p>
    <w:p>
      <w:pPr>
        <w:spacing w:after="100" w:line="252" w:lineRule="auto"/>
      </w:pPr>
      <w:r>
        <w:t>To insert at index k in a fixed array with free capacity, elements from k through n-1 are shifted one position to the right, then the new value is written at k.</w:t>
      </w:r>
    </w:p>
    <w:p>
      <w:pPr>
        <w:pStyle w:val="Code"/>
        <w:spacing w:after="100" w:line="252" w:lineRule="auto"/>
      </w:pPr>
      <w:r>
        <w:t>a = [10, 20, 30, 40]</w:t>
      </w:r>
    </w:p>
    <w:p>
      <w:pPr>
        <w:pStyle w:val="Code"/>
        <w:spacing w:after="100" w:line="252" w:lineRule="auto"/>
      </w:pPr>
      <w:r>
        <w:t>position = 2</w:t>
      </w:r>
    </w:p>
    <w:p>
      <w:pPr>
        <w:pStyle w:val="Code"/>
        <w:spacing w:after="100" w:line="252" w:lineRule="auto"/>
      </w:pPr>
      <w:r>
        <w:t>value = 25</w:t>
      </w:r>
    </w:p>
    <w:p>
      <w:pPr>
        <w:pStyle w:val="Code"/>
        <w:spacing w:after="100" w:line="252" w:lineRule="auto"/>
      </w:pPr>
      <w:r/>
    </w:p>
    <w:p>
      <w:pPr>
        <w:pStyle w:val="Code"/>
        <w:spacing w:after="100" w:line="252" w:lineRule="auto"/>
      </w:pPr>
      <w:r>
        <w:t>a.insert(position, value)</w:t>
      </w:r>
    </w:p>
    <w:p>
      <w:pPr>
        <w:pStyle w:val="Code"/>
        <w:spacing w:after="100" w:line="252" w:lineRule="auto"/>
      </w:pPr>
      <w:r>
        <w:t>print(a)</w:t>
      </w:r>
    </w:p>
    <w:p>
      <w:pPr>
        <w:spacing w:after="100" w:line="252" w:lineRule="auto"/>
      </w:pPr>
      <w:r>
        <w:rPr>
          <w:b/>
        </w:rPr>
        <w:t>Output</w:t>
      </w:r>
    </w:p>
    <w:p>
      <w:pPr>
        <w:pStyle w:val="Code"/>
        <w:spacing w:after="100" w:line="252" w:lineRule="auto"/>
      </w:pPr>
      <w:r>
        <w:t>[10, 20, 25, 30, 40]</w:t>
      </w:r>
    </w:p>
    <w:p>
      <w:pPr>
        <w:spacing w:after="100" w:line="252" w:lineRule="auto"/>
      </w:pPr>
    </w:p>
    <w:p>
      <w:pPr>
        <w:spacing w:after="100" w:line="252" w:lineRule="auto"/>
      </w:pPr>
      <w:r>
        <w:t>Insertion near the beginning may shift almost n elements, so arbitrary-position insertion is O(n). Appending to a Python list is amortized O(1), although an occasional resize can cost O(n).</w:t>
      </w:r>
    </w:p>
    <w:p>
      <w:pPr>
        <w:pStyle w:val="Heading2"/>
        <w:spacing w:after="100" w:line="252" w:lineRule="auto"/>
      </w:pPr>
      <w:r>
        <w:t>2.1.8 Deletion from an Array</w:t>
      </w:r>
    </w:p>
    <w:p>
      <w:pPr>
        <w:pStyle w:val="Code"/>
        <w:spacing w:after="100" w:line="252" w:lineRule="auto"/>
      </w:pPr>
      <w:r>
        <w:t>a = [10, 20, 25, 30, 40]</w:t>
      </w:r>
    </w:p>
    <w:p>
      <w:pPr>
        <w:pStyle w:val="Code"/>
        <w:spacing w:after="100" w:line="252" w:lineRule="auto"/>
      </w:pPr>
      <w:r>
        <w:t>deleted = a.pop(2)</w:t>
      </w:r>
    </w:p>
    <w:p>
      <w:pPr>
        <w:pStyle w:val="Code"/>
        <w:spacing w:after="100" w:line="252" w:lineRule="auto"/>
      </w:pPr>
      <w:r/>
    </w:p>
    <w:p>
      <w:pPr>
        <w:pStyle w:val="Code"/>
        <w:spacing w:after="100" w:line="252" w:lineRule="auto"/>
      </w:pPr>
      <w:r>
        <w:t>print("Deleted:", deleted)</w:t>
      </w:r>
    </w:p>
    <w:p>
      <w:pPr>
        <w:pStyle w:val="Code"/>
        <w:spacing w:after="100" w:line="252" w:lineRule="auto"/>
      </w:pPr>
      <w:r>
        <w:t>print(a)</w:t>
      </w:r>
    </w:p>
    <w:p>
      <w:pPr>
        <w:spacing w:after="100" w:line="252" w:lineRule="auto"/>
      </w:pPr>
      <w:r>
        <w:rPr>
          <w:b/>
        </w:rPr>
        <w:t>Output</w:t>
      </w:r>
    </w:p>
    <w:p>
      <w:pPr>
        <w:pStyle w:val="Code"/>
        <w:spacing w:after="100" w:line="252" w:lineRule="auto"/>
      </w:pPr>
      <w:r>
        <w:t>Deleted: 25</w:t>
      </w:r>
    </w:p>
    <w:p>
      <w:pPr>
        <w:pStyle w:val="Code"/>
        <w:spacing w:after="100" w:line="252" w:lineRule="auto"/>
      </w:pPr>
      <w:r>
        <w:t>[10, 20, 30, 40]</w:t>
      </w:r>
    </w:p>
    <w:p>
      <w:pPr>
        <w:spacing w:after="100" w:line="252" w:lineRule="auto"/>
      </w:pPr>
    </w:p>
    <w:p>
      <w:pPr>
        <w:spacing w:after="100" w:line="252" w:lineRule="auto"/>
      </w:pPr>
      <w:r>
        <w:t>Deleting from an arbitrary index requires later elements to shift left, so it is O(n). Removing the last Python-list element with pop() is O(1).</w:t>
      </w:r>
    </w:p>
    <w:p>
      <w:pPr>
        <w:pStyle w:val="Heading2"/>
        <w:spacing w:after="100" w:line="252" w:lineRule="auto"/>
      </w:pPr>
      <w:r>
        <w:t>2.1.9 Manual Fixed-Capacity Array Insertion</w:t>
      </w:r>
    </w:p>
    <w:p>
      <w:pPr>
        <w:pStyle w:val="Code"/>
        <w:spacing w:after="100" w:line="252" w:lineRule="auto"/>
      </w:pPr>
      <w:r>
        <w:t>capacity = 6</w:t>
      </w:r>
    </w:p>
    <w:p>
      <w:pPr>
        <w:pStyle w:val="Code"/>
        <w:spacing w:after="100" w:line="252" w:lineRule="auto"/>
      </w:pPr>
      <w:r>
        <w:t>a = [10, 20, 30, 40, None, None]</w:t>
      </w:r>
    </w:p>
    <w:p>
      <w:pPr>
        <w:pStyle w:val="Code"/>
        <w:spacing w:after="100" w:line="252" w:lineRule="auto"/>
      </w:pPr>
      <w:r>
        <w:t>n = 4</w:t>
      </w:r>
    </w:p>
    <w:p>
      <w:pPr>
        <w:pStyle w:val="Code"/>
        <w:spacing w:after="100" w:line="252" w:lineRule="auto"/>
      </w:pPr>
      <w:r>
        <w:t>position = 2</w:t>
      </w:r>
    </w:p>
    <w:p>
      <w:pPr>
        <w:pStyle w:val="Code"/>
        <w:spacing w:after="100" w:line="252" w:lineRule="auto"/>
      </w:pPr>
      <w:r>
        <w:t>value = 25</w:t>
      </w:r>
    </w:p>
    <w:p>
      <w:pPr>
        <w:pStyle w:val="Code"/>
        <w:spacing w:after="100" w:line="252" w:lineRule="auto"/>
      </w:pPr>
      <w:r/>
    </w:p>
    <w:p>
      <w:pPr>
        <w:pStyle w:val="Code"/>
        <w:spacing w:after="100" w:line="252" w:lineRule="auto"/>
      </w:pPr>
      <w:r>
        <w:t>for i in range(n, position, -1):</w:t>
      </w:r>
    </w:p>
    <w:p>
      <w:pPr>
        <w:pStyle w:val="Code"/>
        <w:spacing w:after="100" w:line="252" w:lineRule="auto"/>
      </w:pPr>
      <w:r>
        <w:t xml:space="preserve">    a[i] = a[i - 1]</w:t>
      </w:r>
    </w:p>
    <w:p>
      <w:pPr>
        <w:pStyle w:val="Code"/>
        <w:spacing w:after="100" w:line="252" w:lineRule="auto"/>
      </w:pPr>
      <w:r/>
    </w:p>
    <w:p>
      <w:pPr>
        <w:pStyle w:val="Code"/>
        <w:spacing w:after="100" w:line="252" w:lineRule="auto"/>
      </w:pPr>
      <w:r>
        <w:t>a[position] = value</w:t>
      </w:r>
    </w:p>
    <w:p>
      <w:pPr>
        <w:pStyle w:val="Code"/>
        <w:spacing w:after="100" w:line="252" w:lineRule="auto"/>
      </w:pPr>
      <w:r>
        <w:t>n += 1</w:t>
      </w:r>
    </w:p>
    <w:p>
      <w:pPr>
        <w:pStyle w:val="Code"/>
        <w:spacing w:after="100" w:line="252" w:lineRule="auto"/>
      </w:pPr>
      <w:r/>
    </w:p>
    <w:p>
      <w:pPr>
        <w:pStyle w:val="Code"/>
        <w:spacing w:after="100" w:line="252" w:lineRule="auto"/>
      </w:pPr>
      <w:r>
        <w:t>print(a[:n])</w:t>
      </w:r>
    </w:p>
    <w:p>
      <w:pPr>
        <w:spacing w:after="100" w:line="252" w:lineRule="auto"/>
      </w:pPr>
      <w:r>
        <w:rPr>
          <w:b/>
        </w:rPr>
        <w:t>Output</w:t>
      </w:r>
    </w:p>
    <w:p>
      <w:pPr>
        <w:pStyle w:val="Code"/>
        <w:spacing w:after="100" w:line="252" w:lineRule="auto"/>
      </w:pPr>
      <w:r>
        <w:t>[10, 20, 25, 30, 40]</w:t>
      </w:r>
    </w:p>
    <w:p>
      <w:pPr>
        <w:spacing w:after="100" w:line="252" w:lineRule="auto"/>
      </w:pPr>
    </w:p>
    <w:p>
      <w:pPr>
        <w:spacing w:after="100" w:line="252" w:lineRule="auto"/>
      </w:pPr>
      <w:r>
        <w:t>Dry run: 40 moves from index 3 to 4; 30 moves from index 2 to 3; then 25 is placed at index 2.</w:t>
      </w:r>
    </w:p>
    <w:p>
      <w:pPr>
        <w:pStyle w:val="Heading2"/>
        <w:spacing w:after="100" w:line="252" w:lineRule="auto"/>
      </w:pPr>
      <w:r>
        <w:t>2.1.10 Advantages and Limitations of Arrays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Advantages</w:t>
            </w:r>
          </w:p>
        </w:tc>
        <w:tc>
          <w:tcPr>
            <w:tcW w:type="dxa" w:w="5083"/>
            <w:shd w:fill="D9EAF7"/>
          </w:tcPr>
          <w:p>
            <w:r>
              <w:rPr>
                <w:b/>
              </w:rPr>
              <w:t>Limitations</w:t>
            </w:r>
          </w:p>
        </w:tc>
      </w:tr>
      <w:tr>
        <w:tc>
          <w:tcPr>
            <w:tcW w:type="dxa" w:w="5083"/>
            <w:vAlign w:val="center"/>
          </w:tcPr>
          <w:p>
            <w:r>
              <w:t>Fast direct indexing</w:t>
            </w:r>
          </w:p>
        </w:tc>
        <w:tc>
          <w:tcPr>
            <w:tcW w:type="dxa" w:w="5083"/>
            <w:vAlign w:val="center"/>
          </w:tcPr>
          <w:p>
            <w:r>
              <w:t>Insertion/deletion in the middle can require shifting</w:t>
            </w:r>
          </w:p>
        </w:tc>
      </w:tr>
      <w:tr>
        <w:tc>
          <w:tcPr>
            <w:tcW w:type="dxa" w:w="5083"/>
            <w:vAlign w:val="center"/>
          </w:tcPr>
          <w:p>
            <w:r>
              <w:t>Simple traversal</w:t>
            </w:r>
          </w:p>
        </w:tc>
        <w:tc>
          <w:tcPr>
            <w:tcW w:type="dxa" w:w="5083"/>
            <w:vAlign w:val="center"/>
          </w:tcPr>
          <w:p>
            <w:r>
              <w:t>Traditional fixed arrays have fixed capacity</w:t>
            </w:r>
          </w:p>
        </w:tc>
      </w:tr>
      <w:tr>
        <w:tc>
          <w:tcPr>
            <w:tcW w:type="dxa" w:w="5083"/>
            <w:vAlign w:val="center"/>
          </w:tcPr>
          <w:p>
            <w:r>
              <w:t>Good locality in true contiguous arrays</w:t>
            </w:r>
          </w:p>
        </w:tc>
        <w:tc>
          <w:tcPr>
            <w:tcW w:type="dxa" w:w="5083"/>
            <w:vAlign w:val="center"/>
          </w:tcPr>
          <w:p>
            <w:r>
              <w:t>Need an index or search strategy to find an unknown value</w:t>
            </w:r>
          </w:p>
        </w:tc>
      </w:tr>
      <w:tr>
        <w:tc>
          <w:tcPr>
            <w:tcW w:type="dxa" w:w="5083"/>
            <w:vAlign w:val="center"/>
          </w:tcPr>
          <w:p>
            <w:r>
              <w:t>Useful foundation for stacks and queues</w:t>
            </w:r>
          </w:p>
        </w:tc>
        <w:tc>
          <w:tcPr>
            <w:tcW w:type="dxa" w:w="5083"/>
            <w:vAlign w:val="center"/>
          </w:tcPr>
          <w:p>
            <w:r>
              <w:t>Python list may resize and stores references rather than raw homogeneous values</w:t>
            </w:r>
          </w:p>
        </w:tc>
      </w:tr>
    </w:tbl>
    <w:p>
      <w:pPr>
        <w:spacing w:after="100" w:line="252" w:lineRule="auto"/>
      </w:pPr>
    </w:p>
    <w:p>
      <w:pPr>
        <w:pStyle w:val="Heading1"/>
        <w:spacing w:after="100" w:line="252" w:lineRule="auto"/>
      </w:pPr>
      <w:r>
        <w:t>2.1 Stack</w:t>
      </w:r>
    </w:p>
    <w:p>
      <w:pPr>
        <w:pStyle w:val="Heading2"/>
        <w:spacing w:after="100" w:line="252" w:lineRule="auto"/>
      </w:pPr>
      <w:r>
        <w:t>2.1.11 Definition and LIFO Principle</w:t>
      </w:r>
    </w:p>
    <w:p>
      <w:pPr>
        <w:spacing w:after="100" w:line="252" w:lineRule="auto"/>
      </w:pPr>
      <w:r>
        <w:t>A stack is a linear data structure that follows LIFO: Last In, First Out. Insertion and deletion occur at one end called TOP. The insertion operation is PUSH and the deletion operation is POP.</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rPr>
              <w:t>Bottom</w:t>
            </w:r>
          </w:p>
        </w:tc>
        <w:tc>
          <w:tcPr>
            <w:tcW w:type="dxa" w:w="2541"/>
            <w:shd w:fill="D9EAF7"/>
          </w:tcPr>
          <w:p>
            <w:r>
              <w:rPr>
                <w:b/>
              </w:rPr>
            </w:r>
          </w:p>
        </w:tc>
        <w:tc>
          <w:tcPr>
            <w:tcW w:type="dxa" w:w="2541"/>
            <w:shd w:fill="D9EAF7"/>
          </w:tcPr>
          <w:p>
            <w:r>
              <w:rPr>
                <w:b/>
              </w:rPr>
            </w:r>
          </w:p>
        </w:tc>
        <w:tc>
          <w:tcPr>
            <w:tcW w:type="dxa" w:w="2541"/>
            <w:shd w:fill="D9EAF7"/>
          </w:tcPr>
          <w:p>
            <w:r>
              <w:rPr>
                <w:b/>
              </w:rPr>
              <w:t>Top</w:t>
            </w:r>
          </w:p>
        </w:tc>
      </w:tr>
      <w:tr>
        <w:tc>
          <w:tcPr>
            <w:tcW w:type="dxa" w:w="2541"/>
            <w:vAlign w:val="center"/>
          </w:tcPr>
          <w:p>
            <w:r>
              <w:t>10</w:t>
            </w:r>
          </w:p>
        </w:tc>
        <w:tc>
          <w:tcPr>
            <w:tcW w:type="dxa" w:w="2541"/>
            <w:vAlign w:val="center"/>
          </w:tcPr>
          <w:p>
            <w:r>
              <w:t>20</w:t>
            </w:r>
          </w:p>
        </w:tc>
        <w:tc>
          <w:tcPr>
            <w:tcW w:type="dxa" w:w="2541"/>
            <w:vAlign w:val="center"/>
          </w:tcPr>
          <w:p>
            <w:r>
              <w:t>30</w:t>
            </w:r>
          </w:p>
        </w:tc>
        <w:tc>
          <w:tcPr>
            <w:tcW w:type="dxa" w:w="2541"/>
            <w:vAlign w:val="center"/>
          </w:tcPr>
          <w:p>
            <w:r>
              <w:t>40</w:t>
            </w:r>
          </w:p>
        </w:tc>
      </w:tr>
    </w:tbl>
    <w:p>
      <w:pPr>
        <w:spacing w:after="100" w:line="252" w:lineRule="auto"/>
      </w:pPr>
    </w:p>
    <w:p>
      <w:pPr>
        <w:spacing w:after="100" w:line="252" w:lineRule="auto"/>
      </w:pPr>
      <w:r>
        <w:t>If 50 is pushed, it becomes the new top. A pop then removes 50 first.</w:t>
      </w:r>
    </w:p>
    <w:p>
      <w:pPr>
        <w:pStyle w:val="Heading2"/>
        <w:spacing w:after="100" w:line="252" w:lineRule="auto"/>
      </w:pPr>
      <w:r>
        <w:t>2.1.12 Stack Operations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Operation</w:t>
            </w:r>
          </w:p>
        </w:tc>
        <w:tc>
          <w:tcPr>
            <w:tcW w:type="dxa" w:w="3389"/>
            <w:shd w:fill="D9EAF7"/>
          </w:tcPr>
          <w:p>
            <w:r>
              <w:rPr>
                <w:b/>
              </w:rPr>
              <w:t>Meaning</w:t>
            </w:r>
          </w:p>
        </w:tc>
        <w:tc>
          <w:tcPr>
            <w:tcW w:type="dxa" w:w="3389"/>
            <w:shd w:fill="D9EAF7"/>
          </w:tcPr>
          <w:p>
            <w:r>
              <w:rPr>
                <w:b/>
              </w:rPr>
              <w:t>Array-based time</w:t>
            </w:r>
          </w:p>
        </w:tc>
      </w:tr>
      <w:tr>
        <w:tc>
          <w:tcPr>
            <w:tcW w:type="dxa" w:w="3389"/>
            <w:vAlign w:val="center"/>
          </w:tcPr>
          <w:p>
            <w:r>
              <w:t>push(x)</w:t>
            </w:r>
          </w:p>
        </w:tc>
        <w:tc>
          <w:tcPr>
            <w:tcW w:type="dxa" w:w="3389"/>
            <w:vAlign w:val="center"/>
          </w:tcPr>
          <w:p>
            <w:r>
              <w:t>Insert x at top</w:t>
            </w:r>
          </w:p>
        </w:tc>
        <w:tc>
          <w:tcPr>
            <w:tcW w:type="dxa" w:w="3389"/>
            <w:vAlign w:val="center"/>
          </w:tcPr>
          <w:p>
            <w:r>
              <w:t>O(1) normally; amortized O(1) for Python list</w:t>
            </w:r>
          </w:p>
        </w:tc>
      </w:tr>
      <w:tr>
        <w:tc>
          <w:tcPr>
            <w:tcW w:type="dxa" w:w="3389"/>
            <w:vAlign w:val="center"/>
          </w:tcPr>
          <w:p>
            <w:r>
              <w:t>pop()</w:t>
            </w:r>
          </w:p>
        </w:tc>
        <w:tc>
          <w:tcPr>
            <w:tcW w:type="dxa" w:w="3389"/>
            <w:vAlign w:val="center"/>
          </w:tcPr>
          <w:p>
            <w:r>
              <w:t>Remove and return top</w:t>
            </w:r>
          </w:p>
        </w:tc>
        <w:tc>
          <w:tcPr>
            <w:tcW w:type="dxa" w:w="3389"/>
            <w:vAlign w:val="center"/>
          </w:tcPr>
          <w:p>
            <w:r>
              <w:t>O(1)</w:t>
            </w:r>
          </w:p>
        </w:tc>
      </w:tr>
      <w:tr>
        <w:tc>
          <w:tcPr>
            <w:tcW w:type="dxa" w:w="3389"/>
            <w:vAlign w:val="center"/>
          </w:tcPr>
          <w:p>
            <w:r>
              <w:t>peek()/top()</w:t>
            </w:r>
          </w:p>
        </w:tc>
        <w:tc>
          <w:tcPr>
            <w:tcW w:type="dxa" w:w="3389"/>
            <w:vAlign w:val="center"/>
          </w:tcPr>
          <w:p>
            <w:r>
              <w:t>Read top without removing it</w:t>
            </w:r>
          </w:p>
        </w:tc>
        <w:tc>
          <w:tcPr>
            <w:tcW w:type="dxa" w:w="3389"/>
            <w:vAlign w:val="center"/>
          </w:tcPr>
          <w:p>
            <w:r>
              <w:t>O(1)</w:t>
            </w:r>
          </w:p>
        </w:tc>
      </w:tr>
      <w:tr>
        <w:tc>
          <w:tcPr>
            <w:tcW w:type="dxa" w:w="3389"/>
            <w:vAlign w:val="center"/>
          </w:tcPr>
          <w:p>
            <w:r>
              <w:t>is_empty()</w:t>
            </w:r>
          </w:p>
        </w:tc>
        <w:tc>
          <w:tcPr>
            <w:tcW w:type="dxa" w:w="3389"/>
            <w:vAlign w:val="center"/>
          </w:tcPr>
          <w:p>
            <w:r>
              <w:t>Check whether stack has no elements</w:t>
            </w:r>
          </w:p>
        </w:tc>
        <w:tc>
          <w:tcPr>
            <w:tcW w:type="dxa" w:w="3389"/>
            <w:vAlign w:val="center"/>
          </w:tcPr>
          <w:p>
            <w:r>
              <w:t>O(1)</w:t>
            </w:r>
          </w:p>
        </w:tc>
      </w:tr>
      <w:tr>
        <w:tc>
          <w:tcPr>
            <w:tcW w:type="dxa" w:w="3389"/>
            <w:vAlign w:val="center"/>
          </w:tcPr>
          <w:p>
            <w:r>
              <w:t>size()</w:t>
            </w:r>
          </w:p>
        </w:tc>
        <w:tc>
          <w:tcPr>
            <w:tcW w:type="dxa" w:w="3389"/>
            <w:vAlign w:val="center"/>
          </w:tcPr>
          <w:p>
            <w:r>
              <w:t>Return number of stored elements</w:t>
            </w:r>
          </w:p>
        </w:tc>
        <w:tc>
          <w:tcPr>
            <w:tcW w:type="dxa" w:w="3389"/>
            <w:vAlign w:val="center"/>
          </w:tcPr>
          <w:p>
            <w:r>
              <w:t>O(1) when size is maintained/known</w:t>
            </w:r>
          </w:p>
        </w:tc>
      </w:tr>
      <w:tr>
        <w:tc>
          <w:tcPr>
            <w:tcW w:type="dxa" w:w="3389"/>
            <w:vAlign w:val="center"/>
          </w:tcPr>
          <w:p>
            <w:r>
              <w:t>traversal</w:t>
            </w:r>
          </w:p>
        </w:tc>
        <w:tc>
          <w:tcPr>
            <w:tcW w:type="dxa" w:w="3389"/>
            <w:vAlign w:val="center"/>
          </w:tcPr>
          <w:p>
            <w:r>
              <w:t>Visit all elements</w:t>
            </w:r>
          </w:p>
        </w:tc>
        <w:tc>
          <w:tcPr>
            <w:tcW w:type="dxa" w:w="3389"/>
            <w:vAlign w:val="center"/>
          </w:tcPr>
          <w:p>
            <w:r>
              <w:t>O(n)</w:t>
            </w:r>
          </w:p>
        </w:tc>
      </w:tr>
    </w:tbl>
    <w:p>
      <w:pPr>
        <w:spacing w:after="100" w:line="252" w:lineRule="auto"/>
      </w:pPr>
    </w:p>
    <w:p>
      <w:pPr>
        <w:pStyle w:val="Heading2"/>
        <w:spacing w:after="100" w:line="252" w:lineRule="auto"/>
      </w:pPr>
      <w:r>
        <w:t>2.1.13 Stack Implementation Using Python List</w:t>
      </w:r>
    </w:p>
    <w:p>
      <w:pPr>
        <w:pStyle w:val="Code"/>
        <w:spacing w:after="100" w:line="252" w:lineRule="auto"/>
      </w:pPr>
      <w:r>
        <w:t>class Stack:</w:t>
      </w:r>
    </w:p>
    <w:p>
      <w:pPr>
        <w:pStyle w:val="Code"/>
        <w:spacing w:after="100" w:line="252" w:lineRule="auto"/>
      </w:pPr>
      <w:r>
        <w:t xml:space="preserve">    def __init__(self):</w:t>
      </w:r>
    </w:p>
    <w:p>
      <w:pPr>
        <w:pStyle w:val="Code"/>
        <w:spacing w:after="100" w:line="252" w:lineRule="auto"/>
      </w:pPr>
      <w:r>
        <w:t xml:space="preserve">        self.items = []</w:t>
      </w:r>
    </w:p>
    <w:p>
      <w:pPr>
        <w:pStyle w:val="Code"/>
        <w:spacing w:after="100" w:line="252" w:lineRule="auto"/>
      </w:pPr>
      <w:r/>
    </w:p>
    <w:p>
      <w:pPr>
        <w:pStyle w:val="Code"/>
        <w:spacing w:after="100" w:line="252" w:lineRule="auto"/>
      </w:pPr>
      <w:r>
        <w:t xml:space="preserve">    def push(self, value):</w:t>
      </w:r>
    </w:p>
    <w:p>
      <w:pPr>
        <w:pStyle w:val="Code"/>
        <w:spacing w:after="100" w:line="252" w:lineRule="auto"/>
      </w:pPr>
      <w:r>
        <w:t xml:space="preserve">        self.items.append(value)</w:t>
      </w:r>
    </w:p>
    <w:p>
      <w:pPr>
        <w:pStyle w:val="Code"/>
        <w:spacing w:after="100" w:line="252" w:lineRule="auto"/>
      </w:pPr>
      <w:r/>
    </w:p>
    <w:p>
      <w:pPr>
        <w:pStyle w:val="Code"/>
        <w:spacing w:after="100" w:line="252" w:lineRule="auto"/>
      </w:pPr>
      <w:r>
        <w:t xml:space="preserve">    def pop(self):</w:t>
      </w:r>
    </w:p>
    <w:p>
      <w:pPr>
        <w:pStyle w:val="Code"/>
        <w:spacing w:after="100" w:line="252" w:lineRule="auto"/>
      </w:pPr>
      <w:r>
        <w:t xml:space="preserve">        if self.is_empty():</w:t>
      </w:r>
    </w:p>
    <w:p>
      <w:pPr>
        <w:pStyle w:val="Code"/>
        <w:spacing w:after="100" w:line="252" w:lineRule="auto"/>
      </w:pPr>
      <w:r>
        <w:t xml:space="preserve">            return "Stack Underflow"</w:t>
      </w:r>
    </w:p>
    <w:p>
      <w:pPr>
        <w:pStyle w:val="Code"/>
        <w:spacing w:after="100" w:line="252" w:lineRule="auto"/>
      </w:pPr>
      <w:r>
        <w:t xml:space="preserve">        return self.items.pop()</w:t>
      </w:r>
    </w:p>
    <w:p>
      <w:pPr>
        <w:pStyle w:val="Code"/>
        <w:spacing w:after="100" w:line="252" w:lineRule="auto"/>
      </w:pPr>
      <w:r/>
    </w:p>
    <w:p>
      <w:pPr>
        <w:pStyle w:val="Code"/>
        <w:spacing w:after="100" w:line="252" w:lineRule="auto"/>
      </w:pPr>
      <w:r>
        <w:t xml:space="preserve">    def peek(self):</w:t>
      </w:r>
    </w:p>
    <w:p>
      <w:pPr>
        <w:pStyle w:val="Code"/>
        <w:spacing w:after="100" w:line="252" w:lineRule="auto"/>
      </w:pPr>
      <w:r>
        <w:t xml:space="preserve">        if self.is_empty():</w:t>
      </w:r>
    </w:p>
    <w:p>
      <w:pPr>
        <w:pStyle w:val="Code"/>
        <w:spacing w:after="100" w:line="252" w:lineRule="auto"/>
      </w:pPr>
      <w:r>
        <w:t xml:space="preserve">            return "Stack is empty"</w:t>
      </w:r>
    </w:p>
    <w:p>
      <w:pPr>
        <w:pStyle w:val="Code"/>
        <w:spacing w:after="100" w:line="252" w:lineRule="auto"/>
      </w:pPr>
      <w:r>
        <w:t xml:space="preserve">        return self.items[-1]</w:t>
      </w:r>
    </w:p>
    <w:p>
      <w:pPr>
        <w:pStyle w:val="Code"/>
        <w:spacing w:after="100" w:line="252" w:lineRule="auto"/>
      </w:pPr>
      <w:r/>
    </w:p>
    <w:p>
      <w:pPr>
        <w:pStyle w:val="Code"/>
        <w:spacing w:after="100" w:line="252" w:lineRule="auto"/>
      </w:pPr>
      <w:r>
        <w:t xml:space="preserve">    def is_empty(self):</w:t>
      </w:r>
    </w:p>
    <w:p>
      <w:pPr>
        <w:pStyle w:val="Code"/>
        <w:spacing w:after="100" w:line="252" w:lineRule="auto"/>
      </w:pPr>
      <w:r>
        <w:t xml:space="preserve">        return len(self.items) == 0</w:t>
      </w:r>
    </w:p>
    <w:p>
      <w:pPr>
        <w:pStyle w:val="Code"/>
        <w:spacing w:after="100" w:line="252" w:lineRule="auto"/>
      </w:pPr>
      <w:r/>
    </w:p>
    <w:p>
      <w:pPr>
        <w:pStyle w:val="Code"/>
        <w:spacing w:after="100" w:line="252" w:lineRule="auto"/>
      </w:pPr>
      <w:r>
        <w:t xml:space="preserve">    def size(self):</w:t>
      </w:r>
    </w:p>
    <w:p>
      <w:pPr>
        <w:pStyle w:val="Code"/>
        <w:spacing w:after="100" w:line="252" w:lineRule="auto"/>
      </w:pPr>
      <w:r>
        <w:t xml:space="preserve">        return len(self.items)</w:t>
      </w:r>
    </w:p>
    <w:p>
      <w:pPr>
        <w:pStyle w:val="Code"/>
        <w:spacing w:after="100" w:line="252" w:lineRule="auto"/>
      </w:pPr>
      <w:r/>
    </w:p>
    <w:p>
      <w:pPr>
        <w:pStyle w:val="Code"/>
        <w:spacing w:after="100" w:line="252" w:lineRule="auto"/>
      </w:pPr>
      <w:r>
        <w:t>stack = Stack()</w:t>
      </w:r>
    </w:p>
    <w:p>
      <w:pPr>
        <w:pStyle w:val="Code"/>
        <w:spacing w:after="100" w:line="252" w:lineRule="auto"/>
      </w:pPr>
      <w:r>
        <w:t>stack.push(10)</w:t>
      </w:r>
    </w:p>
    <w:p>
      <w:pPr>
        <w:pStyle w:val="Code"/>
        <w:spacing w:after="100" w:line="252" w:lineRule="auto"/>
      </w:pPr>
      <w:r>
        <w:t>stack.push(20)</w:t>
      </w:r>
    </w:p>
    <w:p>
      <w:pPr>
        <w:pStyle w:val="Code"/>
        <w:spacing w:after="100" w:line="252" w:lineRule="auto"/>
      </w:pPr>
      <w:r>
        <w:t>stack.push(30)</w:t>
      </w:r>
    </w:p>
    <w:p>
      <w:pPr>
        <w:pStyle w:val="Code"/>
        <w:spacing w:after="100" w:line="252" w:lineRule="auto"/>
      </w:pPr>
      <w:r/>
    </w:p>
    <w:p>
      <w:pPr>
        <w:pStyle w:val="Code"/>
        <w:spacing w:after="100" w:line="252" w:lineRule="auto"/>
      </w:pPr>
      <w:r>
        <w:t>print("Stack:", stack.items)</w:t>
      </w:r>
    </w:p>
    <w:p>
      <w:pPr>
        <w:pStyle w:val="Code"/>
        <w:spacing w:after="100" w:line="252" w:lineRule="auto"/>
      </w:pPr>
      <w:r>
        <w:t>print("Top:", stack.peek())</w:t>
      </w:r>
    </w:p>
    <w:p>
      <w:pPr>
        <w:pStyle w:val="Code"/>
        <w:spacing w:after="100" w:line="252" w:lineRule="auto"/>
      </w:pPr>
      <w:r>
        <w:t>print("Popped:", stack.pop())</w:t>
      </w:r>
    </w:p>
    <w:p>
      <w:pPr>
        <w:pStyle w:val="Code"/>
        <w:spacing w:after="100" w:line="252" w:lineRule="auto"/>
      </w:pPr>
      <w:r>
        <w:t>print("Stack:", stack.items)</w:t>
      </w:r>
    </w:p>
    <w:p>
      <w:pPr>
        <w:spacing w:after="100" w:line="252" w:lineRule="auto"/>
      </w:pPr>
      <w:r>
        <w:rPr>
          <w:b/>
        </w:rPr>
        <w:t>Output</w:t>
      </w:r>
    </w:p>
    <w:p>
      <w:pPr>
        <w:pStyle w:val="Code"/>
        <w:spacing w:after="100" w:line="252" w:lineRule="auto"/>
      </w:pPr>
      <w:r>
        <w:t>Stack: [10, 20, 30]</w:t>
      </w:r>
    </w:p>
    <w:p>
      <w:pPr>
        <w:pStyle w:val="Code"/>
        <w:spacing w:after="100" w:line="252" w:lineRule="auto"/>
      </w:pPr>
      <w:r>
        <w:t>Top: 30</w:t>
      </w:r>
    </w:p>
    <w:p>
      <w:pPr>
        <w:pStyle w:val="Code"/>
        <w:spacing w:after="100" w:line="252" w:lineRule="auto"/>
      </w:pPr>
      <w:r>
        <w:t>Popped: 30</w:t>
      </w:r>
    </w:p>
    <w:p>
      <w:pPr>
        <w:pStyle w:val="Code"/>
        <w:spacing w:after="100" w:line="252" w:lineRule="auto"/>
      </w:pPr>
      <w:r>
        <w:t>Stack: [10, 20]</w:t>
      </w:r>
    </w:p>
    <w:p>
      <w:pPr>
        <w:spacing w:after="100" w:line="252" w:lineRule="auto"/>
      </w:pPr>
    </w:p>
    <w:p>
      <w:pPr>
        <w:pStyle w:val="Heading2"/>
        <w:spacing w:after="100" w:line="252" w:lineRule="auto"/>
      </w:pPr>
      <w:r>
        <w:t>2.1.14 PUSH Operation - Algorithm and Analysis</w:t>
      </w:r>
    </w:p>
    <w:p>
      <w:pPr>
        <w:spacing w:after="100" w:line="252" w:lineRule="auto"/>
      </w:pPr>
      <w:r>
        <w:t>For a fixed-size array stack, TOP commonly starts at -1.</w:t>
      </w:r>
    </w:p>
    <w:p>
      <w:pPr>
        <w:pStyle w:val="Code"/>
        <w:spacing w:after="100" w:line="252" w:lineRule="auto"/>
      </w:pPr>
      <w:r>
        <w:t>PUSH(STACK, MAX, TOP, ITEM)</w:t>
      </w:r>
    </w:p>
    <w:p>
      <w:pPr>
        <w:pStyle w:val="Code"/>
        <w:spacing w:after="100" w:line="252" w:lineRule="auto"/>
      </w:pPr>
      <w:r>
        <w:t>1. If TOP == MAX - 1:</w:t>
      </w:r>
    </w:p>
    <w:p>
      <w:pPr>
        <w:pStyle w:val="Code"/>
        <w:spacing w:after="100" w:line="252" w:lineRule="auto"/>
      </w:pPr>
      <w:r>
        <w:t xml:space="preserve">       report "Stack Overflow"</w:t>
      </w:r>
    </w:p>
    <w:p>
      <w:pPr>
        <w:pStyle w:val="Code"/>
        <w:spacing w:after="100" w:line="252" w:lineRule="auto"/>
      </w:pPr>
      <w:r>
        <w:t xml:space="preserve">       stop</w:t>
      </w:r>
    </w:p>
    <w:p>
      <w:pPr>
        <w:pStyle w:val="Code"/>
        <w:spacing w:after="100" w:line="252" w:lineRule="auto"/>
      </w:pPr>
      <w:r>
        <w:t>2. TOP = TOP + 1</w:t>
      </w:r>
    </w:p>
    <w:p>
      <w:pPr>
        <w:pStyle w:val="Code"/>
        <w:spacing w:after="100" w:line="252" w:lineRule="auto"/>
      </w:pPr>
      <w:r>
        <w:t>3. STACK[TOP] = ITEM</w:t>
      </w:r>
    </w:p>
    <w:p>
      <w:pPr>
        <w:pStyle w:val="Code"/>
        <w:spacing w:after="100" w:line="252" w:lineRule="auto"/>
      </w:pPr>
      <w:r>
        <w:t>4. return TOP</w:t>
      </w:r>
    </w:p>
    <w:p>
      <w:pPr>
        <w:spacing w:after="100" w:line="252" w:lineRule="auto"/>
      </w:pPr>
    </w:p>
    <w:p>
      <w:pPr>
        <w:spacing w:after="100" w:line="252" w:lineRule="auto"/>
      </w:pPr>
      <w:r>
        <w:t>PUSH performs a constant number of operations independent of n, so a fixed-array push is O(1). In a dynamic Python list, append is amortized O(1).</w:t>
      </w:r>
    </w:p>
    <w:p>
      <w:pPr>
        <w:pStyle w:val="Heading2"/>
        <w:spacing w:after="100" w:line="252" w:lineRule="auto"/>
      </w:pPr>
      <w:r>
        <w:t>2.1.15 POP Operation - Algorithm and Analysis</w:t>
      </w:r>
    </w:p>
    <w:p>
      <w:pPr>
        <w:pStyle w:val="Code"/>
        <w:spacing w:after="100" w:line="252" w:lineRule="auto"/>
      </w:pPr>
      <w:r>
        <w:t>POP(STACK, TOP)</w:t>
      </w:r>
    </w:p>
    <w:p>
      <w:pPr>
        <w:pStyle w:val="Code"/>
        <w:spacing w:after="100" w:line="252" w:lineRule="auto"/>
      </w:pPr>
      <w:r>
        <w:t>1. If TOP == -1:</w:t>
      </w:r>
    </w:p>
    <w:p>
      <w:pPr>
        <w:pStyle w:val="Code"/>
        <w:spacing w:after="100" w:line="252" w:lineRule="auto"/>
      </w:pPr>
      <w:r>
        <w:t xml:space="preserve">       report "Stack Underflow"</w:t>
      </w:r>
    </w:p>
    <w:p>
      <w:pPr>
        <w:pStyle w:val="Code"/>
        <w:spacing w:after="100" w:line="252" w:lineRule="auto"/>
      </w:pPr>
      <w:r>
        <w:t xml:space="preserve">       stop</w:t>
      </w:r>
    </w:p>
    <w:p>
      <w:pPr>
        <w:pStyle w:val="Code"/>
        <w:spacing w:after="100" w:line="252" w:lineRule="auto"/>
      </w:pPr>
      <w:r>
        <w:t>2. ITEM = STACK[TOP]</w:t>
      </w:r>
    </w:p>
    <w:p>
      <w:pPr>
        <w:pStyle w:val="Code"/>
        <w:spacing w:after="100" w:line="252" w:lineRule="auto"/>
      </w:pPr>
      <w:r>
        <w:t>3. TOP = TOP - 1</w:t>
      </w:r>
    </w:p>
    <w:p>
      <w:pPr>
        <w:pStyle w:val="Code"/>
        <w:spacing w:after="100" w:line="252" w:lineRule="auto"/>
      </w:pPr>
      <w:r>
        <w:t>4. return ITEM, TOP</w:t>
      </w:r>
    </w:p>
    <w:p>
      <w:pPr>
        <w:spacing w:after="100" w:line="252" w:lineRule="auto"/>
      </w:pPr>
    </w:p>
    <w:p>
      <w:pPr>
        <w:spacing w:after="100" w:line="252" w:lineRule="auto"/>
      </w:pPr>
      <w:r>
        <w:t>POP also performs constant work, so its time complexity is O(1).</w:t>
      </w:r>
    </w:p>
    <w:p>
      <w:pPr>
        <w:pStyle w:val="Heading2"/>
        <w:spacing w:after="100" w:line="252" w:lineRule="auto"/>
      </w:pPr>
      <w:r>
        <w:t>2.1.16 Overflow and Underflow</w:t>
      </w:r>
    </w:p>
    <w:p>
      <w:pPr>
        <w:pStyle w:val="ListBullet"/>
        <w:spacing w:after="100" w:line="252" w:lineRule="auto"/>
      </w:pPr>
      <w:r>
        <w:t>Stack Overflow: attempting to push into a full fixed-capacity stack.</w:t>
      </w:r>
    </w:p>
    <w:p>
      <w:pPr>
        <w:pStyle w:val="ListBullet"/>
        <w:spacing w:after="100" w:line="252" w:lineRule="auto"/>
      </w:pPr>
      <w:r>
        <w:t>Stack Underflow: attempting to pop from an empty stack.</w:t>
      </w:r>
    </w:p>
    <w:p>
      <w:pPr>
        <w:pStyle w:val="ListBullet"/>
        <w:spacing w:after="100" w:line="252" w:lineRule="auto"/>
      </w:pPr>
      <w:r>
        <w:t>Dynamic structures such as Python lists do not have a fixed logical capacity chosen by the programmer, but memory is still finite.</w:t>
      </w:r>
    </w:p>
    <w:p>
      <w:pPr>
        <w:pStyle w:val="Heading2"/>
        <w:spacing w:after="100" w:line="252" w:lineRule="auto"/>
      </w:pPr>
      <w:r>
        <w:t>2.1.17 Applications of Stack</w:t>
      </w:r>
    </w:p>
    <w:p>
      <w:pPr>
        <w:pStyle w:val="ListBullet"/>
        <w:spacing w:after="100" w:line="252" w:lineRule="auto"/>
      </w:pPr>
      <w:r>
        <w:t>Function calls and recursion call stack.</w:t>
      </w:r>
    </w:p>
    <w:p>
      <w:pPr>
        <w:pStyle w:val="ListBullet"/>
        <w:spacing w:after="100" w:line="252" w:lineRule="auto"/>
      </w:pPr>
      <w:r>
        <w:t>Undo/redo mechanisms.</w:t>
      </w:r>
    </w:p>
    <w:p>
      <w:pPr>
        <w:pStyle w:val="ListBullet"/>
        <w:spacing w:after="100" w:line="252" w:lineRule="auto"/>
      </w:pPr>
      <w:r>
        <w:t>Balanced-parentheses checking.</w:t>
      </w:r>
    </w:p>
    <w:p>
      <w:pPr>
        <w:pStyle w:val="ListBullet"/>
        <w:spacing w:after="100" w:line="252" w:lineRule="auto"/>
      </w:pPr>
      <w:r>
        <w:t>Expression conversion: infix to postfix/prefix.</w:t>
      </w:r>
    </w:p>
    <w:p>
      <w:pPr>
        <w:pStyle w:val="ListBullet"/>
        <w:spacing w:after="100" w:line="252" w:lineRule="auto"/>
      </w:pPr>
      <w:r>
        <w:t>Postfix and prefix evaluation.</w:t>
      </w:r>
    </w:p>
    <w:p>
      <w:pPr>
        <w:pStyle w:val="ListBullet"/>
        <w:spacing w:after="100" w:line="252" w:lineRule="auto"/>
      </w:pPr>
      <w:r>
        <w:t>Depth-first search and backtracking.</w:t>
      </w:r>
    </w:p>
    <w:p>
      <w:pPr>
        <w:pStyle w:val="Heading1"/>
        <w:spacing w:after="100" w:line="252" w:lineRule="auto"/>
      </w:pPr>
      <w:r>
        <w:t>2.2 Infix, Postfix, and Prefix</w:t>
      </w:r>
    </w:p>
    <w:p>
      <w:pPr>
        <w:pStyle w:val="Heading2"/>
        <w:spacing w:after="100" w:line="252" w:lineRule="auto"/>
      </w:pPr>
      <w:r>
        <w:t>2.2.1 Definitions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rPr>
              <w:t>Notation</w:t>
            </w:r>
          </w:p>
        </w:tc>
        <w:tc>
          <w:tcPr>
            <w:tcW w:type="dxa" w:w="2541"/>
            <w:shd w:fill="D9EAF7"/>
          </w:tcPr>
          <w:p>
            <w:r>
              <w:rPr>
                <w:b/>
              </w:rPr>
              <w:t>Operator position</w:t>
            </w:r>
          </w:p>
        </w:tc>
        <w:tc>
          <w:tcPr>
            <w:tcW w:type="dxa" w:w="2541"/>
            <w:shd w:fill="D9EAF7"/>
          </w:tcPr>
          <w:p>
            <w:r>
              <w:rPr>
                <w:b/>
              </w:rPr>
              <w:t>Example for A + B</w:t>
            </w:r>
          </w:p>
        </w:tc>
        <w:tc>
          <w:tcPr>
            <w:tcW w:type="dxa" w:w="2541"/>
            <w:shd w:fill="D9EAF7"/>
          </w:tcPr>
          <w:p>
            <w:r>
              <w:rPr>
                <w:b/>
              </w:rPr>
              <w:t>Also called</w:t>
            </w:r>
          </w:p>
        </w:tc>
      </w:tr>
      <w:tr>
        <w:tc>
          <w:tcPr>
            <w:tcW w:type="dxa" w:w="2541"/>
            <w:vAlign w:val="center"/>
          </w:tcPr>
          <w:p>
            <w:r>
              <w:t>Infix</w:t>
            </w:r>
          </w:p>
        </w:tc>
        <w:tc>
          <w:tcPr>
            <w:tcW w:type="dxa" w:w="2541"/>
            <w:vAlign w:val="center"/>
          </w:tcPr>
          <w:p>
            <w:r>
              <w:t>Between operands</w:t>
            </w:r>
          </w:p>
        </w:tc>
        <w:tc>
          <w:tcPr>
            <w:tcW w:type="dxa" w:w="2541"/>
            <w:vAlign w:val="center"/>
          </w:tcPr>
          <w:p>
            <w:r>
              <w:t>A + B</w:t>
            </w:r>
          </w:p>
        </w:tc>
        <w:tc>
          <w:tcPr>
            <w:tcW w:type="dxa" w:w="2541"/>
            <w:vAlign w:val="center"/>
          </w:tcPr>
          <w:p>
            <w:r>
              <w:t>Conventional notation</w:t>
            </w:r>
          </w:p>
        </w:tc>
      </w:tr>
      <w:tr>
        <w:tc>
          <w:tcPr>
            <w:tcW w:type="dxa" w:w="2541"/>
            <w:vAlign w:val="center"/>
          </w:tcPr>
          <w:p>
            <w:r>
              <w:t>Postfix</w:t>
            </w:r>
          </w:p>
        </w:tc>
        <w:tc>
          <w:tcPr>
            <w:tcW w:type="dxa" w:w="2541"/>
            <w:vAlign w:val="center"/>
          </w:tcPr>
          <w:p>
            <w:r>
              <w:t>After operands</w:t>
            </w:r>
          </w:p>
        </w:tc>
        <w:tc>
          <w:tcPr>
            <w:tcW w:type="dxa" w:w="2541"/>
            <w:vAlign w:val="center"/>
          </w:tcPr>
          <w:p>
            <w:r>
              <w:t>A B +</w:t>
            </w:r>
          </w:p>
        </w:tc>
        <w:tc>
          <w:tcPr>
            <w:tcW w:type="dxa" w:w="2541"/>
            <w:vAlign w:val="center"/>
          </w:tcPr>
          <w:p>
            <w:r>
              <w:t>Reverse Polish notation</w:t>
            </w:r>
          </w:p>
        </w:tc>
      </w:tr>
      <w:tr>
        <w:tc>
          <w:tcPr>
            <w:tcW w:type="dxa" w:w="2541"/>
            <w:vAlign w:val="center"/>
          </w:tcPr>
          <w:p>
            <w:r>
              <w:t>Prefix</w:t>
            </w:r>
          </w:p>
        </w:tc>
        <w:tc>
          <w:tcPr>
            <w:tcW w:type="dxa" w:w="2541"/>
            <w:vAlign w:val="center"/>
          </w:tcPr>
          <w:p>
            <w:r>
              <w:t>Before operands</w:t>
            </w:r>
          </w:p>
        </w:tc>
        <w:tc>
          <w:tcPr>
            <w:tcW w:type="dxa" w:w="2541"/>
            <w:vAlign w:val="center"/>
          </w:tcPr>
          <w:p>
            <w:r>
              <w:t>+ A B</w:t>
            </w:r>
          </w:p>
        </w:tc>
        <w:tc>
          <w:tcPr>
            <w:tcW w:type="dxa" w:w="2541"/>
            <w:vAlign w:val="center"/>
          </w:tcPr>
          <w:p>
            <w:r>
              <w:t>Polish notation</w:t>
            </w:r>
          </w:p>
        </w:tc>
      </w:tr>
    </w:tbl>
    <w:p>
      <w:pPr>
        <w:spacing w:after="100" w:line="252" w:lineRule="auto"/>
      </w:pPr>
    </w:p>
    <w:p>
      <w:pPr>
        <w:spacing w:after="100" w:line="252" w:lineRule="auto"/>
      </w:pPr>
      <w:r>
        <w:t>Postfix and prefix remove the need for parentheses when the expression is correctly formed because operator placement determines evaluation order.</w:t>
      </w:r>
    </w:p>
    <w:p>
      <w:pPr>
        <w:pStyle w:val="Heading2"/>
        <w:spacing w:after="100" w:line="252" w:lineRule="auto"/>
      </w:pPr>
      <w:r>
        <w:t>2.2.2 Operator Precedence and Associativity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rPr>
              <w:t>Operator</w:t>
            </w:r>
          </w:p>
        </w:tc>
        <w:tc>
          <w:tcPr>
            <w:tcW w:type="dxa" w:w="2541"/>
            <w:shd w:fill="D9EAF7"/>
          </w:tcPr>
          <w:p>
            <w:r>
              <w:rPr>
                <w:b/>
              </w:rPr>
              <w:t>Meaning</w:t>
            </w:r>
          </w:p>
        </w:tc>
        <w:tc>
          <w:tcPr>
            <w:tcW w:type="dxa" w:w="2541"/>
            <w:shd w:fill="D9EAF7"/>
          </w:tcPr>
          <w:p>
            <w:r>
              <w:rPr>
                <w:b/>
              </w:rPr>
              <w:t>Precedence</w:t>
            </w:r>
          </w:p>
        </w:tc>
        <w:tc>
          <w:tcPr>
            <w:tcW w:type="dxa" w:w="2541"/>
            <w:shd w:fill="D9EAF7"/>
          </w:tcPr>
          <w:p>
            <w:r>
              <w:rPr>
                <w:b/>
              </w:rPr>
              <w:t>Associativity</w:t>
            </w:r>
          </w:p>
        </w:tc>
      </w:tr>
      <w:tr>
        <w:tc>
          <w:tcPr>
            <w:tcW w:type="dxa" w:w="2541"/>
            <w:vAlign w:val="center"/>
          </w:tcPr>
          <w:p>
            <w:r>
              <w:t>^</w:t>
            </w:r>
          </w:p>
        </w:tc>
        <w:tc>
          <w:tcPr>
            <w:tcW w:type="dxa" w:w="2541"/>
            <w:vAlign w:val="center"/>
          </w:tcPr>
          <w:p>
            <w:r>
              <w:t>Exponent</w:t>
            </w:r>
          </w:p>
        </w:tc>
        <w:tc>
          <w:tcPr>
            <w:tcW w:type="dxa" w:w="2541"/>
            <w:vAlign w:val="center"/>
          </w:tcPr>
          <w:p>
            <w:r>
              <w:t>Highest</w:t>
            </w:r>
          </w:p>
        </w:tc>
        <w:tc>
          <w:tcPr>
            <w:tcW w:type="dxa" w:w="2541"/>
            <w:vAlign w:val="center"/>
          </w:tcPr>
          <w:p>
            <w:r>
              <w:t>Right to left</w:t>
            </w:r>
          </w:p>
        </w:tc>
      </w:tr>
      <w:tr>
        <w:tc>
          <w:tcPr>
            <w:tcW w:type="dxa" w:w="2541"/>
            <w:vAlign w:val="center"/>
          </w:tcPr>
          <w:p>
            <w:r>
              <w:t>* / %</w:t>
            </w:r>
          </w:p>
        </w:tc>
        <w:tc>
          <w:tcPr>
            <w:tcW w:type="dxa" w:w="2541"/>
            <w:vAlign w:val="center"/>
          </w:tcPr>
          <w:p>
            <w:r>
              <w:t>Multiply, divide, modulo</w:t>
            </w:r>
          </w:p>
        </w:tc>
        <w:tc>
          <w:tcPr>
            <w:tcW w:type="dxa" w:w="2541"/>
            <w:vAlign w:val="center"/>
          </w:tcPr>
          <w:p>
            <w:r>
              <w:t>Next</w:t>
            </w:r>
          </w:p>
        </w:tc>
        <w:tc>
          <w:tcPr>
            <w:tcW w:type="dxa" w:w="2541"/>
            <w:vAlign w:val="center"/>
          </w:tcPr>
          <w:p>
            <w:r>
              <w:t>Left to right</w:t>
            </w:r>
          </w:p>
        </w:tc>
      </w:tr>
      <w:tr>
        <w:tc>
          <w:tcPr>
            <w:tcW w:type="dxa" w:w="2541"/>
            <w:vAlign w:val="center"/>
          </w:tcPr>
          <w:p>
            <w:r>
              <w:t>+ -</w:t>
            </w:r>
          </w:p>
        </w:tc>
        <w:tc>
          <w:tcPr>
            <w:tcW w:type="dxa" w:w="2541"/>
            <w:vAlign w:val="center"/>
          </w:tcPr>
          <w:p>
            <w:r>
              <w:t>Add, subtract</w:t>
            </w:r>
          </w:p>
        </w:tc>
        <w:tc>
          <w:tcPr>
            <w:tcW w:type="dxa" w:w="2541"/>
            <w:vAlign w:val="center"/>
          </w:tcPr>
          <w:p>
            <w:r>
              <w:t>Lower</w:t>
            </w:r>
          </w:p>
        </w:tc>
        <w:tc>
          <w:tcPr>
            <w:tcW w:type="dxa" w:w="2541"/>
            <w:vAlign w:val="center"/>
          </w:tcPr>
          <w:p>
            <w:r>
              <w:t>Left to right</w:t>
            </w:r>
          </w:p>
        </w:tc>
      </w:tr>
    </w:tbl>
    <w:p>
      <w:pPr>
        <w:spacing w:after="100" w:line="252" w:lineRule="auto"/>
      </w:pPr>
    </w:p>
    <w:p>
      <w:pPr>
        <w:spacing w:after="100" w:line="252" w:lineRule="auto"/>
      </w:pPr>
      <w:r>
        <w:t>Parentheses override normal precedence in infix expressions.</w:t>
      </w:r>
    </w:p>
    <w:p>
      <w:pPr>
        <w:pStyle w:val="Heading2"/>
        <w:spacing w:after="100" w:line="252" w:lineRule="auto"/>
      </w:pPr>
      <w:r>
        <w:t>2.2.3 Simple Conversions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Infix</w:t>
            </w:r>
          </w:p>
        </w:tc>
        <w:tc>
          <w:tcPr>
            <w:tcW w:type="dxa" w:w="3389"/>
            <w:shd w:fill="D9EAF7"/>
          </w:tcPr>
          <w:p>
            <w:r>
              <w:rPr>
                <w:b/>
              </w:rPr>
              <w:t>Postfix</w:t>
            </w:r>
          </w:p>
        </w:tc>
        <w:tc>
          <w:tcPr>
            <w:tcW w:type="dxa" w:w="3389"/>
            <w:shd w:fill="D9EAF7"/>
          </w:tcPr>
          <w:p>
            <w:r>
              <w:rPr>
                <w:b/>
              </w:rPr>
              <w:t>Prefix</w:t>
            </w:r>
          </w:p>
        </w:tc>
      </w:tr>
      <w:tr>
        <w:tc>
          <w:tcPr>
            <w:tcW w:type="dxa" w:w="3389"/>
            <w:vAlign w:val="center"/>
          </w:tcPr>
          <w:p>
            <w:r>
              <w:t>A + B</w:t>
            </w:r>
          </w:p>
        </w:tc>
        <w:tc>
          <w:tcPr>
            <w:tcW w:type="dxa" w:w="3389"/>
            <w:vAlign w:val="center"/>
          </w:tcPr>
          <w:p>
            <w:r>
              <w:t>A B +</w:t>
            </w:r>
          </w:p>
        </w:tc>
        <w:tc>
          <w:tcPr>
            <w:tcW w:type="dxa" w:w="3389"/>
            <w:vAlign w:val="center"/>
          </w:tcPr>
          <w:p>
            <w:r>
              <w:t>+ A B</w:t>
            </w:r>
          </w:p>
        </w:tc>
      </w:tr>
      <w:tr>
        <w:tc>
          <w:tcPr>
            <w:tcW w:type="dxa" w:w="3389"/>
            <w:vAlign w:val="center"/>
          </w:tcPr>
          <w:p>
            <w:r>
              <w:t>A + B * C</w:t>
            </w:r>
          </w:p>
        </w:tc>
        <w:tc>
          <w:tcPr>
            <w:tcW w:type="dxa" w:w="3389"/>
            <w:vAlign w:val="center"/>
          </w:tcPr>
          <w:p>
            <w:r>
              <w:t>A B C * +</w:t>
            </w:r>
          </w:p>
        </w:tc>
        <w:tc>
          <w:tcPr>
            <w:tcW w:type="dxa" w:w="3389"/>
            <w:vAlign w:val="center"/>
          </w:tcPr>
          <w:p>
            <w:r>
              <w:t>+ A * B C</w:t>
            </w:r>
          </w:p>
        </w:tc>
      </w:tr>
      <w:tr>
        <w:tc>
          <w:tcPr>
            <w:tcW w:type="dxa" w:w="3389"/>
            <w:vAlign w:val="center"/>
          </w:tcPr>
          <w:p>
            <w:r>
              <w:t>(A + B) * C</w:t>
            </w:r>
          </w:p>
        </w:tc>
        <w:tc>
          <w:tcPr>
            <w:tcW w:type="dxa" w:w="3389"/>
            <w:vAlign w:val="center"/>
          </w:tcPr>
          <w:p>
            <w:r>
              <w:t>A B + C *</w:t>
            </w:r>
          </w:p>
        </w:tc>
        <w:tc>
          <w:tcPr>
            <w:tcW w:type="dxa" w:w="3389"/>
            <w:vAlign w:val="center"/>
          </w:tcPr>
          <w:p>
            <w:r>
              <w:t>* + A B C</w:t>
            </w:r>
          </w:p>
        </w:tc>
      </w:tr>
      <w:tr>
        <w:tc>
          <w:tcPr>
            <w:tcW w:type="dxa" w:w="3389"/>
            <w:vAlign w:val="center"/>
          </w:tcPr>
          <w:p>
            <w:r>
              <w:t>A * (B + C)</w:t>
            </w:r>
          </w:p>
        </w:tc>
        <w:tc>
          <w:tcPr>
            <w:tcW w:type="dxa" w:w="3389"/>
            <w:vAlign w:val="center"/>
          </w:tcPr>
          <w:p>
            <w:r>
              <w:t>A B C + *</w:t>
            </w:r>
          </w:p>
        </w:tc>
        <w:tc>
          <w:tcPr>
            <w:tcW w:type="dxa" w:w="3389"/>
            <w:vAlign w:val="center"/>
          </w:tcPr>
          <w:p>
            <w:r>
              <w:t>* A + B C</w:t>
            </w:r>
          </w:p>
        </w:tc>
      </w:tr>
      <w:tr>
        <w:tc>
          <w:tcPr>
            <w:tcW w:type="dxa" w:w="3389"/>
            <w:vAlign w:val="center"/>
          </w:tcPr>
          <w:p>
            <w:r>
              <w:t>(A + B) * (C - D)</w:t>
            </w:r>
          </w:p>
        </w:tc>
        <w:tc>
          <w:tcPr>
            <w:tcW w:type="dxa" w:w="3389"/>
            <w:vAlign w:val="center"/>
          </w:tcPr>
          <w:p>
            <w:r>
              <w:t>A B + C D - *</w:t>
            </w:r>
          </w:p>
        </w:tc>
        <w:tc>
          <w:tcPr>
            <w:tcW w:type="dxa" w:w="3389"/>
            <w:vAlign w:val="center"/>
          </w:tcPr>
          <w:p>
            <w:r>
              <w:t>* + A B - C D</w:t>
            </w:r>
          </w:p>
        </w:tc>
      </w:tr>
    </w:tbl>
    <w:p>
      <w:pPr>
        <w:spacing w:after="100" w:line="252" w:lineRule="auto"/>
      </w:pPr>
    </w:p>
    <w:p>
      <w:pPr>
        <w:pStyle w:val="Heading2"/>
        <w:spacing w:after="100" w:line="252" w:lineRule="auto"/>
      </w:pPr>
      <w:r>
        <w:t>2.2.4 Infix to Postfix Using a Stack</w:t>
      </w:r>
    </w:p>
    <w:p>
      <w:pPr>
        <w:pStyle w:val="ListNumber"/>
        <w:spacing w:after="100" w:line="252" w:lineRule="auto"/>
      </w:pPr>
      <w:r>
        <w:t>Scan the infix expression from left to right.</w:t>
      </w:r>
    </w:p>
    <w:p>
      <w:pPr>
        <w:pStyle w:val="ListNumber"/>
        <w:spacing w:after="100" w:line="252" w:lineRule="auto"/>
      </w:pPr>
      <w:r>
        <w:t>If the token is an operand, append it to the output.</w:t>
      </w:r>
    </w:p>
    <w:p>
      <w:pPr>
        <w:pStyle w:val="ListNumber"/>
        <w:spacing w:after="100" w:line="252" w:lineRule="auto"/>
      </w:pPr>
      <w:r>
        <w:t>If it is '(', push it.</w:t>
      </w:r>
    </w:p>
    <w:p>
      <w:pPr>
        <w:pStyle w:val="ListNumber"/>
        <w:spacing w:after="100" w:line="252" w:lineRule="auto"/>
      </w:pPr>
      <w:r>
        <w:t>If it is ')', pop operators to output until '(' is found; discard the parentheses.</w:t>
      </w:r>
    </w:p>
    <w:p>
      <w:pPr>
        <w:pStyle w:val="ListNumber"/>
        <w:spacing w:after="100" w:line="252" w:lineRule="auto"/>
      </w:pPr>
      <w:r>
        <w:t>If it is an operator, pop higher-precedence operators from the stack. For equal precedence, associativity determines whether to pop.</w:t>
      </w:r>
    </w:p>
    <w:p>
      <w:pPr>
        <w:pStyle w:val="ListNumber"/>
        <w:spacing w:after="100" w:line="252" w:lineRule="auto"/>
      </w:pPr>
      <w:r>
        <w:t>Push the current operator.</w:t>
      </w:r>
    </w:p>
    <w:p>
      <w:pPr>
        <w:pStyle w:val="ListNumber"/>
        <w:spacing w:after="100" w:line="252" w:lineRule="auto"/>
      </w:pPr>
      <w:r>
        <w:t>After scanning all tokens, pop remaining operators to output.</w:t>
      </w:r>
    </w:p>
    <w:p>
      <w:pPr>
        <w:pStyle w:val="Heading3"/>
        <w:spacing w:after="100" w:line="252" w:lineRule="auto"/>
      </w:pPr>
      <w:r>
        <w:t>Dry Run: A + B * C</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rPr>
              <w:t>Token</w:t>
            </w:r>
          </w:p>
        </w:tc>
        <w:tc>
          <w:tcPr>
            <w:tcW w:type="dxa" w:w="2541"/>
            <w:shd w:fill="D9EAF7"/>
          </w:tcPr>
          <w:p>
            <w:r>
              <w:rPr>
                <w:b/>
              </w:rPr>
              <w:t>Action</w:t>
            </w:r>
          </w:p>
        </w:tc>
        <w:tc>
          <w:tcPr>
            <w:tcW w:type="dxa" w:w="2541"/>
            <w:shd w:fill="D9EAF7"/>
          </w:tcPr>
          <w:p>
            <w:r>
              <w:rPr>
                <w:b/>
              </w:rPr>
              <w:t>Stack</w:t>
            </w:r>
          </w:p>
        </w:tc>
        <w:tc>
          <w:tcPr>
            <w:tcW w:type="dxa" w:w="2541"/>
            <w:shd w:fill="D9EAF7"/>
          </w:tcPr>
          <w:p>
            <w:r>
              <w:rPr>
                <w:b/>
              </w:rPr>
              <w:t>Postfix output</w:t>
            </w:r>
          </w:p>
        </w:tc>
      </w:tr>
      <w:tr>
        <w:tc>
          <w:tcPr>
            <w:tcW w:type="dxa" w:w="2541"/>
            <w:vAlign w:val="center"/>
          </w:tcPr>
          <w:p>
            <w:r>
              <w:t>A</w:t>
            </w:r>
          </w:p>
        </w:tc>
        <w:tc>
          <w:tcPr>
            <w:tcW w:type="dxa" w:w="2541"/>
            <w:vAlign w:val="center"/>
          </w:tcPr>
          <w:p>
            <w:r>
              <w:t>Output operand</w:t>
            </w:r>
          </w:p>
        </w:tc>
        <w:tc>
          <w:tcPr>
            <w:tcW w:type="dxa" w:w="2541"/>
            <w:vAlign w:val="center"/>
          </w:tcPr>
          <w:p>
            <w:r>
              <w:t>empty</w:t>
            </w:r>
          </w:p>
        </w:tc>
        <w:tc>
          <w:tcPr>
            <w:tcW w:type="dxa" w:w="2541"/>
            <w:vAlign w:val="center"/>
          </w:tcPr>
          <w:p>
            <w:r>
              <w:t>A</w:t>
            </w:r>
          </w:p>
        </w:tc>
      </w:tr>
      <w:tr>
        <w:tc>
          <w:tcPr>
            <w:tcW w:type="dxa" w:w="2541"/>
            <w:vAlign w:val="center"/>
          </w:tcPr>
          <w:p>
            <w:r>
              <w:t>+</w:t>
            </w:r>
          </w:p>
        </w:tc>
        <w:tc>
          <w:tcPr>
            <w:tcW w:type="dxa" w:w="2541"/>
            <w:vAlign w:val="center"/>
          </w:tcPr>
          <w:p>
            <w:r>
              <w:t>Push +</w:t>
            </w:r>
          </w:p>
        </w:tc>
        <w:tc>
          <w:tcPr>
            <w:tcW w:type="dxa" w:w="2541"/>
            <w:vAlign w:val="center"/>
          </w:tcPr>
          <w:p>
            <w:r>
              <w:t>+</w:t>
            </w:r>
          </w:p>
        </w:tc>
        <w:tc>
          <w:tcPr>
            <w:tcW w:type="dxa" w:w="2541"/>
            <w:vAlign w:val="center"/>
          </w:tcPr>
          <w:p>
            <w:r>
              <w:t>A</w:t>
            </w:r>
          </w:p>
        </w:tc>
      </w:tr>
      <w:tr>
        <w:tc>
          <w:tcPr>
            <w:tcW w:type="dxa" w:w="2541"/>
            <w:vAlign w:val="center"/>
          </w:tcPr>
          <w:p>
            <w:r>
              <w:t>B</w:t>
            </w:r>
          </w:p>
        </w:tc>
        <w:tc>
          <w:tcPr>
            <w:tcW w:type="dxa" w:w="2541"/>
            <w:vAlign w:val="center"/>
          </w:tcPr>
          <w:p>
            <w:r>
              <w:t>Output operand</w:t>
            </w:r>
          </w:p>
        </w:tc>
        <w:tc>
          <w:tcPr>
            <w:tcW w:type="dxa" w:w="2541"/>
            <w:vAlign w:val="center"/>
          </w:tcPr>
          <w:p>
            <w:r>
              <w:t>+</w:t>
            </w:r>
          </w:p>
        </w:tc>
        <w:tc>
          <w:tcPr>
            <w:tcW w:type="dxa" w:w="2541"/>
            <w:vAlign w:val="center"/>
          </w:tcPr>
          <w:p>
            <w:r>
              <w:t>A B</w:t>
            </w:r>
          </w:p>
        </w:tc>
      </w:tr>
      <w:tr>
        <w:tc>
          <w:tcPr>
            <w:tcW w:type="dxa" w:w="2541"/>
            <w:vAlign w:val="center"/>
          </w:tcPr>
          <w:p>
            <w:r>
              <w:t>*</w:t>
            </w:r>
          </w:p>
        </w:tc>
        <w:tc>
          <w:tcPr>
            <w:tcW w:type="dxa" w:w="2541"/>
            <w:vAlign w:val="center"/>
          </w:tcPr>
          <w:p>
            <w:r>
              <w:t>Higher precedence than +; push</w:t>
            </w:r>
          </w:p>
        </w:tc>
        <w:tc>
          <w:tcPr>
            <w:tcW w:type="dxa" w:w="2541"/>
            <w:vAlign w:val="center"/>
          </w:tcPr>
          <w:p>
            <w:r>
              <w:t>+ *</w:t>
            </w:r>
          </w:p>
        </w:tc>
        <w:tc>
          <w:tcPr>
            <w:tcW w:type="dxa" w:w="2541"/>
            <w:vAlign w:val="center"/>
          </w:tcPr>
          <w:p>
            <w:r>
              <w:t>A B</w:t>
            </w:r>
          </w:p>
        </w:tc>
      </w:tr>
      <w:tr>
        <w:tc>
          <w:tcPr>
            <w:tcW w:type="dxa" w:w="2541"/>
            <w:vAlign w:val="center"/>
          </w:tcPr>
          <w:p>
            <w:r>
              <w:t>C</w:t>
            </w:r>
          </w:p>
        </w:tc>
        <w:tc>
          <w:tcPr>
            <w:tcW w:type="dxa" w:w="2541"/>
            <w:vAlign w:val="center"/>
          </w:tcPr>
          <w:p>
            <w:r>
              <w:t>Output operand</w:t>
            </w:r>
          </w:p>
        </w:tc>
        <w:tc>
          <w:tcPr>
            <w:tcW w:type="dxa" w:w="2541"/>
            <w:vAlign w:val="center"/>
          </w:tcPr>
          <w:p>
            <w:r>
              <w:t>+ *</w:t>
            </w:r>
          </w:p>
        </w:tc>
        <w:tc>
          <w:tcPr>
            <w:tcW w:type="dxa" w:w="2541"/>
            <w:vAlign w:val="center"/>
          </w:tcPr>
          <w:p>
            <w:r>
              <w:t>A B C</w:t>
            </w:r>
          </w:p>
        </w:tc>
      </w:tr>
      <w:tr>
        <w:tc>
          <w:tcPr>
            <w:tcW w:type="dxa" w:w="2541"/>
            <w:vAlign w:val="center"/>
          </w:tcPr>
          <w:p>
            <w:r>
              <w:t>End</w:t>
            </w:r>
          </w:p>
        </w:tc>
        <w:tc>
          <w:tcPr>
            <w:tcW w:type="dxa" w:w="2541"/>
            <w:vAlign w:val="center"/>
          </w:tcPr>
          <w:p>
            <w:r>
              <w:t>Pop all</w:t>
            </w:r>
          </w:p>
        </w:tc>
        <w:tc>
          <w:tcPr>
            <w:tcW w:type="dxa" w:w="2541"/>
            <w:vAlign w:val="center"/>
          </w:tcPr>
          <w:p>
            <w:r>
              <w:t>empty</w:t>
            </w:r>
          </w:p>
        </w:tc>
        <w:tc>
          <w:tcPr>
            <w:tcW w:type="dxa" w:w="2541"/>
            <w:vAlign w:val="center"/>
          </w:tcPr>
          <w:p>
            <w:r>
              <w:t>A B C * +</w:t>
            </w:r>
          </w:p>
        </w:tc>
      </w:tr>
    </w:tbl>
    <w:p>
      <w:pPr>
        <w:spacing w:after="100" w:line="252" w:lineRule="auto"/>
      </w:pPr>
    </w:p>
    <w:p>
      <w:pPr>
        <w:spacing w:after="100" w:line="252" w:lineRule="auto"/>
      </w:pPr>
      <w:r>
        <w:t>Therefore, A + B * C becomes A B C * +.</w:t>
      </w:r>
    </w:p>
    <w:p>
      <w:pPr>
        <w:pStyle w:val="Heading2"/>
        <w:spacing w:after="100" w:line="252" w:lineRule="auto"/>
      </w:pPr>
      <w:r>
        <w:t>2.2.5 Python: Infix to Postfix</w:t>
      </w:r>
    </w:p>
    <w:p>
      <w:pPr>
        <w:pStyle w:val="Code"/>
        <w:spacing w:after="100" w:line="252" w:lineRule="auto"/>
      </w:pPr>
      <w:r>
        <w:t>def infix_to_postfix(expression):</w:t>
      </w:r>
    </w:p>
    <w:p>
      <w:pPr>
        <w:pStyle w:val="Code"/>
        <w:spacing w:after="100" w:line="252" w:lineRule="auto"/>
      </w:pPr>
      <w:r>
        <w:t xml:space="preserve">    precedence = {'+': 1, '-': 1, '*': 2, '/': 2, '%': 2, '^': 3}</w:t>
      </w:r>
    </w:p>
    <w:p>
      <w:pPr>
        <w:pStyle w:val="Code"/>
        <w:spacing w:after="100" w:line="252" w:lineRule="auto"/>
      </w:pPr>
      <w:r>
        <w:t xml:space="preserve">    stack = []</w:t>
      </w:r>
    </w:p>
    <w:p>
      <w:pPr>
        <w:pStyle w:val="Code"/>
        <w:spacing w:after="100" w:line="252" w:lineRule="auto"/>
      </w:pPr>
      <w:r>
        <w:t xml:space="preserve">    output = []</w:t>
      </w:r>
    </w:p>
    <w:p>
      <w:pPr>
        <w:pStyle w:val="Code"/>
        <w:spacing w:after="100" w:line="252" w:lineRule="auto"/>
      </w:pPr>
      <w:r/>
    </w:p>
    <w:p>
      <w:pPr>
        <w:pStyle w:val="Code"/>
        <w:spacing w:after="100" w:line="252" w:lineRule="auto"/>
      </w:pPr>
      <w:r>
        <w:t xml:space="preserve">    for token in expression.split():</w:t>
      </w:r>
    </w:p>
    <w:p>
      <w:pPr>
        <w:pStyle w:val="Code"/>
        <w:spacing w:after="100" w:line="252" w:lineRule="auto"/>
      </w:pPr>
      <w:r>
        <w:t xml:space="preserve">        if token.isalnum():</w:t>
      </w:r>
    </w:p>
    <w:p>
      <w:pPr>
        <w:pStyle w:val="Code"/>
        <w:spacing w:after="100" w:line="252" w:lineRule="auto"/>
      </w:pPr>
      <w:r>
        <w:t xml:space="preserve">            output.append(token)</w:t>
      </w:r>
    </w:p>
    <w:p>
      <w:pPr>
        <w:pStyle w:val="Code"/>
        <w:spacing w:after="100" w:line="252" w:lineRule="auto"/>
      </w:pPr>
      <w:r>
        <w:t xml:space="preserve">        elif token == '(':</w:t>
      </w:r>
    </w:p>
    <w:p>
      <w:pPr>
        <w:pStyle w:val="Code"/>
        <w:spacing w:after="100" w:line="252" w:lineRule="auto"/>
      </w:pPr>
      <w:r>
        <w:t xml:space="preserve">            stack.append(token)</w:t>
      </w:r>
    </w:p>
    <w:p>
      <w:pPr>
        <w:pStyle w:val="Code"/>
        <w:spacing w:after="100" w:line="252" w:lineRule="auto"/>
      </w:pPr>
      <w:r>
        <w:t xml:space="preserve">        elif token == ')':</w:t>
      </w:r>
    </w:p>
    <w:p>
      <w:pPr>
        <w:pStyle w:val="Code"/>
        <w:spacing w:after="100" w:line="252" w:lineRule="auto"/>
      </w:pPr>
      <w:r>
        <w:t xml:space="preserve">            while stack and stack[-1] != '(':</w:t>
      </w:r>
    </w:p>
    <w:p>
      <w:pPr>
        <w:pStyle w:val="Code"/>
        <w:spacing w:after="100" w:line="252" w:lineRule="auto"/>
      </w:pPr>
      <w:r>
        <w:t xml:space="preserve">                output.append(stack.pop())</w:t>
      </w:r>
    </w:p>
    <w:p>
      <w:pPr>
        <w:pStyle w:val="Code"/>
        <w:spacing w:after="100" w:line="252" w:lineRule="auto"/>
      </w:pPr>
      <w:r>
        <w:t xml:space="preserve">            stack.pop()</w:t>
      </w:r>
    </w:p>
    <w:p>
      <w:pPr>
        <w:pStyle w:val="Code"/>
        <w:spacing w:after="100" w:line="252" w:lineRule="auto"/>
      </w:pPr>
      <w:r>
        <w:t xml:space="preserve">        else:</w:t>
      </w:r>
    </w:p>
    <w:p>
      <w:pPr>
        <w:pStyle w:val="Code"/>
        <w:spacing w:after="100" w:line="252" w:lineRule="auto"/>
      </w:pPr>
      <w:r>
        <w:t xml:space="preserve">            while (stack and stack[-1] != '(' and</w:t>
      </w:r>
    </w:p>
    <w:p>
      <w:pPr>
        <w:pStyle w:val="Code"/>
        <w:spacing w:after="100" w:line="252" w:lineRule="auto"/>
      </w:pPr>
      <w:r>
        <w:t xml:space="preserve">                   (precedence[stack[-1]] &gt; precedence[token] or</w:t>
      </w:r>
    </w:p>
    <w:p>
      <w:pPr>
        <w:pStyle w:val="Code"/>
        <w:spacing w:after="100" w:line="252" w:lineRule="auto"/>
      </w:pPr>
      <w:r>
        <w:t xml:space="preserve">                    (precedence[stack[-1]] == precedence[token] and token != '^'))):</w:t>
      </w:r>
    </w:p>
    <w:p>
      <w:pPr>
        <w:pStyle w:val="Code"/>
        <w:spacing w:after="100" w:line="252" w:lineRule="auto"/>
      </w:pPr>
      <w:r>
        <w:t xml:space="preserve">                output.append(stack.pop())</w:t>
      </w:r>
    </w:p>
    <w:p>
      <w:pPr>
        <w:pStyle w:val="Code"/>
        <w:spacing w:after="100" w:line="252" w:lineRule="auto"/>
      </w:pPr>
      <w:r>
        <w:t xml:space="preserve">            stack.append(token)</w:t>
      </w:r>
    </w:p>
    <w:p>
      <w:pPr>
        <w:pStyle w:val="Code"/>
        <w:spacing w:after="100" w:line="252" w:lineRule="auto"/>
      </w:pPr>
      <w:r/>
    </w:p>
    <w:p>
      <w:pPr>
        <w:pStyle w:val="Code"/>
        <w:spacing w:after="100" w:line="252" w:lineRule="auto"/>
      </w:pPr>
      <w:r>
        <w:t xml:space="preserve">    while stack:</w:t>
      </w:r>
    </w:p>
    <w:p>
      <w:pPr>
        <w:pStyle w:val="Code"/>
        <w:spacing w:after="100" w:line="252" w:lineRule="auto"/>
      </w:pPr>
      <w:r>
        <w:t xml:space="preserve">        output.append(stack.pop())</w:t>
      </w:r>
    </w:p>
    <w:p>
      <w:pPr>
        <w:pStyle w:val="Code"/>
        <w:spacing w:after="100" w:line="252" w:lineRule="auto"/>
      </w:pPr>
      <w:r/>
    </w:p>
    <w:p>
      <w:pPr>
        <w:pStyle w:val="Code"/>
        <w:spacing w:after="100" w:line="252" w:lineRule="auto"/>
      </w:pPr>
      <w:r>
        <w:t xml:space="preserve">    return ' '.join(output)</w:t>
      </w:r>
    </w:p>
    <w:p>
      <w:pPr>
        <w:pStyle w:val="Code"/>
        <w:spacing w:after="100" w:line="252" w:lineRule="auto"/>
      </w:pPr>
      <w:r/>
    </w:p>
    <w:p>
      <w:pPr>
        <w:pStyle w:val="Code"/>
        <w:spacing w:after="100" w:line="252" w:lineRule="auto"/>
      </w:pPr>
      <w:r>
        <w:t>print(infix_to_postfix("A + B * C"))</w:t>
      </w:r>
    </w:p>
    <w:p>
      <w:pPr>
        <w:pStyle w:val="Code"/>
        <w:spacing w:after="100" w:line="252" w:lineRule="auto"/>
      </w:pPr>
      <w:r>
        <w:t>print(infix_to_postfix("( A + B ) * C"))</w:t>
      </w:r>
    </w:p>
    <w:p>
      <w:pPr>
        <w:spacing w:after="100" w:line="252" w:lineRule="auto"/>
      </w:pPr>
      <w:r>
        <w:rPr>
          <w:b/>
        </w:rPr>
        <w:t>Output</w:t>
      </w:r>
    </w:p>
    <w:p>
      <w:pPr>
        <w:pStyle w:val="Code"/>
        <w:spacing w:after="100" w:line="252" w:lineRule="auto"/>
      </w:pPr>
      <w:r>
        <w:t>A B C * +</w:t>
      </w:r>
    </w:p>
    <w:p>
      <w:pPr>
        <w:pStyle w:val="Code"/>
        <w:spacing w:after="100" w:line="252" w:lineRule="auto"/>
      </w:pPr>
      <w:r>
        <w:t>A B + C *</w:t>
      </w:r>
    </w:p>
    <w:p>
      <w:pPr>
        <w:spacing w:after="100" w:line="252" w:lineRule="auto"/>
      </w:pPr>
    </w:p>
    <w:p>
      <w:pPr>
        <w:spacing w:after="100" w:line="252" w:lineRule="auto"/>
      </w:pPr>
      <w:r>
        <w:t>This educational version expects tokens separated by spaces. The algorithm processes each token and uses a stack for operators; with standard stack operations, the conversion is O(n) time and O(n) auxiliary space.</w:t>
      </w:r>
    </w:p>
    <w:p>
      <w:pPr>
        <w:pStyle w:val="Heading2"/>
        <w:spacing w:after="100" w:line="252" w:lineRule="auto"/>
      </w:pPr>
      <w:r>
        <w:t>2.2.6 Postfix Evaluation</w:t>
      </w:r>
    </w:p>
    <w:p>
      <w:pPr>
        <w:pStyle w:val="ListNumber"/>
        <w:spacing w:after="100" w:line="252" w:lineRule="auto"/>
      </w:pPr>
      <w:r>
        <w:t>Scan postfix tokens from left to right.</w:t>
      </w:r>
    </w:p>
    <w:p>
      <w:pPr>
        <w:pStyle w:val="ListNumber"/>
        <w:spacing w:after="100" w:line="252" w:lineRule="auto"/>
      </w:pPr>
      <w:r>
        <w:t>If a token is an operand, push it.</w:t>
      </w:r>
    </w:p>
    <w:p>
      <w:pPr>
        <w:pStyle w:val="ListNumber"/>
        <w:spacing w:after="100" w:line="252" w:lineRule="auto"/>
      </w:pPr>
      <w:r>
        <w:t>If it is an operator, pop the right operand, then pop the left operand.</w:t>
      </w:r>
    </w:p>
    <w:p>
      <w:pPr>
        <w:pStyle w:val="ListNumber"/>
        <w:spacing w:after="100" w:line="252" w:lineRule="auto"/>
      </w:pPr>
      <w:r>
        <w:t>Apply the operator and push the result.</w:t>
      </w:r>
    </w:p>
    <w:p>
      <w:pPr>
        <w:pStyle w:val="ListNumber"/>
        <w:spacing w:after="100" w:line="252" w:lineRule="auto"/>
      </w:pPr>
      <w:r>
        <w:t>After the final token, the stack's single value is the answer.</w:t>
      </w:r>
    </w:p>
    <w:p>
      <w:pPr>
        <w:pStyle w:val="Heading3"/>
        <w:spacing w:after="100" w:line="252" w:lineRule="auto"/>
      </w:pPr>
      <w:r>
        <w:t>Dry Run: 2 3 4 * +</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Token</w:t>
            </w:r>
          </w:p>
        </w:tc>
        <w:tc>
          <w:tcPr>
            <w:tcW w:type="dxa" w:w="3389"/>
            <w:shd w:fill="D9EAF7"/>
          </w:tcPr>
          <w:p>
            <w:r>
              <w:rPr>
                <w:b/>
              </w:rPr>
              <w:t>Action</w:t>
            </w:r>
          </w:p>
        </w:tc>
        <w:tc>
          <w:tcPr>
            <w:tcW w:type="dxa" w:w="3389"/>
            <w:shd w:fill="D9EAF7"/>
          </w:tcPr>
          <w:p>
            <w:r>
              <w:rPr>
                <w:b/>
              </w:rPr>
              <w:t>Stack</w:t>
            </w:r>
          </w:p>
        </w:tc>
      </w:tr>
      <w:tr>
        <w:tc>
          <w:tcPr>
            <w:tcW w:type="dxa" w:w="3389"/>
            <w:vAlign w:val="center"/>
          </w:tcPr>
          <w:p>
            <w:r>
              <w:t>2</w:t>
            </w:r>
          </w:p>
        </w:tc>
        <w:tc>
          <w:tcPr>
            <w:tcW w:type="dxa" w:w="3389"/>
            <w:vAlign w:val="center"/>
          </w:tcPr>
          <w:p>
            <w:r>
              <w:t>Push 2</w:t>
            </w:r>
          </w:p>
        </w:tc>
        <w:tc>
          <w:tcPr>
            <w:tcW w:type="dxa" w:w="3389"/>
            <w:vAlign w:val="center"/>
          </w:tcPr>
          <w:p>
            <w:r>
              <w:t>[2]</w:t>
            </w:r>
          </w:p>
        </w:tc>
      </w:tr>
      <w:tr>
        <w:tc>
          <w:tcPr>
            <w:tcW w:type="dxa" w:w="3389"/>
            <w:vAlign w:val="center"/>
          </w:tcPr>
          <w:p>
            <w:r>
              <w:t>3</w:t>
            </w:r>
          </w:p>
        </w:tc>
        <w:tc>
          <w:tcPr>
            <w:tcW w:type="dxa" w:w="3389"/>
            <w:vAlign w:val="center"/>
          </w:tcPr>
          <w:p>
            <w:r>
              <w:t>Push 3</w:t>
            </w:r>
          </w:p>
        </w:tc>
        <w:tc>
          <w:tcPr>
            <w:tcW w:type="dxa" w:w="3389"/>
            <w:vAlign w:val="center"/>
          </w:tcPr>
          <w:p>
            <w:r>
              <w:t>[2, 3]</w:t>
            </w:r>
          </w:p>
        </w:tc>
      </w:tr>
      <w:tr>
        <w:tc>
          <w:tcPr>
            <w:tcW w:type="dxa" w:w="3389"/>
            <w:vAlign w:val="center"/>
          </w:tcPr>
          <w:p>
            <w:r>
              <w:t>4</w:t>
            </w:r>
          </w:p>
        </w:tc>
        <w:tc>
          <w:tcPr>
            <w:tcW w:type="dxa" w:w="3389"/>
            <w:vAlign w:val="center"/>
          </w:tcPr>
          <w:p>
            <w:r>
              <w:t>Push 4</w:t>
            </w:r>
          </w:p>
        </w:tc>
        <w:tc>
          <w:tcPr>
            <w:tcW w:type="dxa" w:w="3389"/>
            <w:vAlign w:val="center"/>
          </w:tcPr>
          <w:p>
            <w:r>
              <w:t>[2, 3, 4]</w:t>
            </w:r>
          </w:p>
        </w:tc>
      </w:tr>
      <w:tr>
        <w:tc>
          <w:tcPr>
            <w:tcW w:type="dxa" w:w="3389"/>
            <w:vAlign w:val="center"/>
          </w:tcPr>
          <w:p>
            <w:r>
              <w:t>*</w:t>
            </w:r>
          </w:p>
        </w:tc>
        <w:tc>
          <w:tcPr>
            <w:tcW w:type="dxa" w:w="3389"/>
            <w:vAlign w:val="center"/>
          </w:tcPr>
          <w:p>
            <w:r>
              <w:t>3 * 4 = 12</w:t>
            </w:r>
          </w:p>
        </w:tc>
        <w:tc>
          <w:tcPr>
            <w:tcW w:type="dxa" w:w="3389"/>
            <w:vAlign w:val="center"/>
          </w:tcPr>
          <w:p>
            <w:r>
              <w:t>[2, 12]</w:t>
            </w:r>
          </w:p>
        </w:tc>
      </w:tr>
      <w:tr>
        <w:tc>
          <w:tcPr>
            <w:tcW w:type="dxa" w:w="3389"/>
            <w:vAlign w:val="center"/>
          </w:tcPr>
          <w:p>
            <w:r>
              <w:t>+</w:t>
            </w:r>
          </w:p>
        </w:tc>
        <w:tc>
          <w:tcPr>
            <w:tcW w:type="dxa" w:w="3389"/>
            <w:vAlign w:val="center"/>
          </w:tcPr>
          <w:p>
            <w:r>
              <w:t>2 + 12 = 14</w:t>
            </w:r>
          </w:p>
        </w:tc>
        <w:tc>
          <w:tcPr>
            <w:tcW w:type="dxa" w:w="3389"/>
            <w:vAlign w:val="center"/>
          </w:tcPr>
          <w:p>
            <w:r>
              <w:t>[14]</w:t>
            </w:r>
          </w:p>
        </w:tc>
      </w:tr>
    </w:tbl>
    <w:p>
      <w:pPr>
        <w:spacing w:after="100" w:line="252" w:lineRule="auto"/>
      </w:pPr>
    </w:p>
    <w:p>
      <w:pPr>
        <w:spacing w:after="100" w:line="252" w:lineRule="auto"/>
      </w:pPr>
      <w:r>
        <w:t>Result = 14.</w:t>
      </w:r>
    </w:p>
    <w:p>
      <w:pPr>
        <w:pStyle w:val="Heading2"/>
        <w:spacing w:after="100" w:line="252" w:lineRule="auto"/>
      </w:pPr>
      <w:r>
        <w:t>2.2.7 Python: Postfix Evaluation</w:t>
      </w:r>
    </w:p>
    <w:p>
      <w:pPr>
        <w:pStyle w:val="Code"/>
        <w:spacing w:after="100" w:line="252" w:lineRule="auto"/>
      </w:pPr>
      <w:r>
        <w:t>def evaluate_postfix(expression):</w:t>
      </w:r>
    </w:p>
    <w:p>
      <w:pPr>
        <w:pStyle w:val="Code"/>
        <w:spacing w:after="100" w:line="252" w:lineRule="auto"/>
      </w:pPr>
      <w:r>
        <w:t xml:space="preserve">    stack = []</w:t>
      </w:r>
    </w:p>
    <w:p>
      <w:pPr>
        <w:pStyle w:val="Code"/>
        <w:spacing w:after="100" w:line="252" w:lineRule="auto"/>
      </w:pPr>
      <w:r/>
    </w:p>
    <w:p>
      <w:pPr>
        <w:pStyle w:val="Code"/>
        <w:spacing w:after="100" w:line="252" w:lineRule="auto"/>
      </w:pPr>
      <w:r>
        <w:t xml:space="preserve">    for token in expression.split():</w:t>
      </w:r>
    </w:p>
    <w:p>
      <w:pPr>
        <w:pStyle w:val="Code"/>
        <w:spacing w:after="100" w:line="252" w:lineRule="auto"/>
      </w:pPr>
      <w:r>
        <w:t xml:space="preserve">        if token.lstrip('-').isdigit():</w:t>
      </w:r>
    </w:p>
    <w:p>
      <w:pPr>
        <w:pStyle w:val="Code"/>
        <w:spacing w:after="100" w:line="252" w:lineRule="auto"/>
      </w:pPr>
      <w:r>
        <w:t xml:space="preserve">            stack.append(int(token))</w:t>
      </w:r>
    </w:p>
    <w:p>
      <w:pPr>
        <w:pStyle w:val="Code"/>
        <w:spacing w:after="100" w:line="252" w:lineRule="auto"/>
      </w:pPr>
      <w:r>
        <w:t xml:space="preserve">        else:</w:t>
      </w:r>
    </w:p>
    <w:p>
      <w:pPr>
        <w:pStyle w:val="Code"/>
        <w:spacing w:after="100" w:line="252" w:lineRule="auto"/>
      </w:pPr>
      <w:r>
        <w:t xml:space="preserve">            right = stack.pop()</w:t>
      </w:r>
    </w:p>
    <w:p>
      <w:pPr>
        <w:pStyle w:val="Code"/>
        <w:spacing w:after="100" w:line="252" w:lineRule="auto"/>
      </w:pPr>
      <w:r>
        <w:t xml:space="preserve">            left = stack.pop()</w:t>
      </w:r>
    </w:p>
    <w:p>
      <w:pPr>
        <w:pStyle w:val="Code"/>
        <w:spacing w:after="100" w:line="252" w:lineRule="auto"/>
      </w:pPr>
      <w:r/>
    </w:p>
    <w:p>
      <w:pPr>
        <w:pStyle w:val="Code"/>
        <w:spacing w:after="100" w:line="252" w:lineRule="auto"/>
      </w:pPr>
      <w:r>
        <w:t xml:space="preserve">            if token == '+':</w:t>
      </w:r>
    </w:p>
    <w:p>
      <w:pPr>
        <w:pStyle w:val="Code"/>
        <w:spacing w:after="100" w:line="252" w:lineRule="auto"/>
      </w:pPr>
      <w:r>
        <w:t xml:space="preserve">                stack.append(left + right)</w:t>
      </w:r>
    </w:p>
    <w:p>
      <w:pPr>
        <w:pStyle w:val="Code"/>
        <w:spacing w:after="100" w:line="252" w:lineRule="auto"/>
      </w:pPr>
      <w:r>
        <w:t xml:space="preserve">            elif token == '-':</w:t>
      </w:r>
    </w:p>
    <w:p>
      <w:pPr>
        <w:pStyle w:val="Code"/>
        <w:spacing w:after="100" w:line="252" w:lineRule="auto"/>
      </w:pPr>
      <w:r>
        <w:t xml:space="preserve">                stack.append(left - right)</w:t>
      </w:r>
    </w:p>
    <w:p>
      <w:pPr>
        <w:pStyle w:val="Code"/>
        <w:spacing w:after="100" w:line="252" w:lineRule="auto"/>
      </w:pPr>
      <w:r>
        <w:t xml:space="preserve">            elif token == '*':</w:t>
      </w:r>
    </w:p>
    <w:p>
      <w:pPr>
        <w:pStyle w:val="Code"/>
        <w:spacing w:after="100" w:line="252" w:lineRule="auto"/>
      </w:pPr>
      <w:r>
        <w:t xml:space="preserve">                stack.append(left * right)</w:t>
      </w:r>
    </w:p>
    <w:p>
      <w:pPr>
        <w:pStyle w:val="Code"/>
        <w:spacing w:after="100" w:line="252" w:lineRule="auto"/>
      </w:pPr>
      <w:r>
        <w:t xml:space="preserve">            elif token == '/':</w:t>
      </w:r>
    </w:p>
    <w:p>
      <w:pPr>
        <w:pStyle w:val="Code"/>
        <w:spacing w:after="100" w:line="252" w:lineRule="auto"/>
      </w:pPr>
      <w:r>
        <w:t xml:space="preserve">                stack.append(left / right)</w:t>
      </w:r>
    </w:p>
    <w:p>
      <w:pPr>
        <w:pStyle w:val="Code"/>
        <w:spacing w:after="100" w:line="252" w:lineRule="auto"/>
      </w:pPr>
      <w:r/>
    </w:p>
    <w:p>
      <w:pPr>
        <w:pStyle w:val="Code"/>
        <w:spacing w:after="100" w:line="252" w:lineRule="auto"/>
      </w:pPr>
      <w:r>
        <w:t xml:space="preserve">    return stack.pop()</w:t>
      </w:r>
    </w:p>
    <w:p>
      <w:pPr>
        <w:pStyle w:val="Code"/>
        <w:spacing w:after="100" w:line="252" w:lineRule="auto"/>
      </w:pPr>
      <w:r/>
    </w:p>
    <w:p>
      <w:pPr>
        <w:pStyle w:val="Code"/>
        <w:spacing w:after="100" w:line="252" w:lineRule="auto"/>
      </w:pPr>
      <w:r>
        <w:t>print(evaluate_postfix("2 3 4 * +"))</w:t>
      </w:r>
    </w:p>
    <w:p>
      <w:pPr>
        <w:spacing w:after="100" w:line="252" w:lineRule="auto"/>
      </w:pPr>
      <w:r>
        <w:rPr>
          <w:b/>
        </w:rPr>
        <w:t>Output</w:t>
      </w:r>
    </w:p>
    <w:p>
      <w:pPr>
        <w:pStyle w:val="Code"/>
        <w:spacing w:after="100" w:line="252" w:lineRule="auto"/>
      </w:pPr>
      <w:r>
        <w:t>14</w:t>
      </w:r>
    </w:p>
    <w:p>
      <w:pPr>
        <w:spacing w:after="100" w:line="252" w:lineRule="auto"/>
      </w:pPr>
    </w:p>
    <w:p>
      <w:pPr>
        <w:pStyle w:val="Heading2"/>
        <w:spacing w:after="100" w:line="252" w:lineRule="auto"/>
      </w:pPr>
      <w:r>
        <w:t>2.2.8 Prefix Evaluation</w:t>
      </w:r>
    </w:p>
    <w:p>
      <w:pPr>
        <w:spacing w:after="100" w:line="252" w:lineRule="auto"/>
      </w:pPr>
      <w:r>
        <w:t>Prefix evaluation is similar, but scan from right to left. Push operands. When an operator is found, pop the first operand, then the second operand, apply the operator, and push the result.</w:t>
      </w:r>
    </w:p>
    <w:p>
      <w:pPr>
        <w:pStyle w:val="Heading3"/>
        <w:spacing w:after="100" w:line="252" w:lineRule="auto"/>
      </w:pPr>
      <w:r>
        <w:t>Dry Run: + 2 * 3 4</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Scanned token (right to left)</w:t>
            </w:r>
          </w:p>
        </w:tc>
        <w:tc>
          <w:tcPr>
            <w:tcW w:type="dxa" w:w="3389"/>
            <w:shd w:fill="D9EAF7"/>
          </w:tcPr>
          <w:p>
            <w:r>
              <w:rPr>
                <w:b/>
              </w:rPr>
              <w:t>Action</w:t>
            </w:r>
          </w:p>
        </w:tc>
        <w:tc>
          <w:tcPr>
            <w:tcW w:type="dxa" w:w="3389"/>
            <w:shd w:fill="D9EAF7"/>
          </w:tcPr>
          <w:p>
            <w:r>
              <w:rPr>
                <w:b/>
              </w:rPr>
              <w:t>Stack</w:t>
            </w:r>
          </w:p>
        </w:tc>
      </w:tr>
      <w:tr>
        <w:tc>
          <w:tcPr>
            <w:tcW w:type="dxa" w:w="3389"/>
            <w:vAlign w:val="center"/>
          </w:tcPr>
          <w:p>
            <w:r>
              <w:t>4</w:t>
            </w:r>
          </w:p>
        </w:tc>
        <w:tc>
          <w:tcPr>
            <w:tcW w:type="dxa" w:w="3389"/>
            <w:vAlign w:val="center"/>
          </w:tcPr>
          <w:p>
            <w:r>
              <w:t>Push</w:t>
            </w:r>
          </w:p>
        </w:tc>
        <w:tc>
          <w:tcPr>
            <w:tcW w:type="dxa" w:w="3389"/>
            <w:vAlign w:val="center"/>
          </w:tcPr>
          <w:p>
            <w:r>
              <w:t>[4]</w:t>
            </w:r>
          </w:p>
        </w:tc>
      </w:tr>
      <w:tr>
        <w:tc>
          <w:tcPr>
            <w:tcW w:type="dxa" w:w="3389"/>
            <w:vAlign w:val="center"/>
          </w:tcPr>
          <w:p>
            <w:r>
              <w:t>3</w:t>
            </w:r>
          </w:p>
        </w:tc>
        <w:tc>
          <w:tcPr>
            <w:tcW w:type="dxa" w:w="3389"/>
            <w:vAlign w:val="center"/>
          </w:tcPr>
          <w:p>
            <w:r>
              <w:t>Push</w:t>
            </w:r>
          </w:p>
        </w:tc>
        <w:tc>
          <w:tcPr>
            <w:tcW w:type="dxa" w:w="3389"/>
            <w:vAlign w:val="center"/>
          </w:tcPr>
          <w:p>
            <w:r>
              <w:t>[4, 3]</w:t>
            </w:r>
          </w:p>
        </w:tc>
      </w:tr>
      <w:tr>
        <w:tc>
          <w:tcPr>
            <w:tcW w:type="dxa" w:w="3389"/>
            <w:vAlign w:val="center"/>
          </w:tcPr>
          <w:p>
            <w:r>
              <w:t>*</w:t>
            </w:r>
          </w:p>
        </w:tc>
        <w:tc>
          <w:tcPr>
            <w:tcW w:type="dxa" w:w="3389"/>
            <w:vAlign w:val="center"/>
          </w:tcPr>
          <w:p>
            <w:r>
              <w:t>3 * 4 = 12</w:t>
            </w:r>
          </w:p>
        </w:tc>
        <w:tc>
          <w:tcPr>
            <w:tcW w:type="dxa" w:w="3389"/>
            <w:vAlign w:val="center"/>
          </w:tcPr>
          <w:p>
            <w:r>
              <w:t>[12]</w:t>
            </w:r>
          </w:p>
        </w:tc>
      </w:tr>
      <w:tr>
        <w:tc>
          <w:tcPr>
            <w:tcW w:type="dxa" w:w="3389"/>
            <w:vAlign w:val="center"/>
          </w:tcPr>
          <w:p>
            <w:r>
              <w:t>2</w:t>
            </w:r>
          </w:p>
        </w:tc>
        <w:tc>
          <w:tcPr>
            <w:tcW w:type="dxa" w:w="3389"/>
            <w:vAlign w:val="center"/>
          </w:tcPr>
          <w:p>
            <w:r>
              <w:t>Push</w:t>
            </w:r>
          </w:p>
        </w:tc>
        <w:tc>
          <w:tcPr>
            <w:tcW w:type="dxa" w:w="3389"/>
            <w:vAlign w:val="center"/>
          </w:tcPr>
          <w:p>
            <w:r>
              <w:t>[12, 2]</w:t>
            </w:r>
          </w:p>
        </w:tc>
      </w:tr>
      <w:tr>
        <w:tc>
          <w:tcPr>
            <w:tcW w:type="dxa" w:w="3389"/>
            <w:vAlign w:val="center"/>
          </w:tcPr>
          <w:p>
            <w:r>
              <w:t>+</w:t>
            </w:r>
          </w:p>
        </w:tc>
        <w:tc>
          <w:tcPr>
            <w:tcW w:type="dxa" w:w="3389"/>
            <w:vAlign w:val="center"/>
          </w:tcPr>
          <w:p>
            <w:r>
              <w:t>2 + 12 = 14</w:t>
            </w:r>
          </w:p>
        </w:tc>
        <w:tc>
          <w:tcPr>
            <w:tcW w:type="dxa" w:w="3389"/>
            <w:vAlign w:val="center"/>
          </w:tcPr>
          <w:p>
            <w:r>
              <w:t>[14]</w:t>
            </w:r>
          </w:p>
        </w:tc>
      </w:tr>
    </w:tbl>
    <w:p>
      <w:pPr>
        <w:spacing w:after="100" w:line="252" w:lineRule="auto"/>
      </w:pPr>
    </w:p>
    <w:p>
      <w:pPr>
        <w:spacing w:after="100" w:line="252" w:lineRule="auto"/>
      </w:pPr>
      <w:r>
        <w:t>Result = 14.</w:t>
      </w:r>
    </w:p>
    <w:p>
      <w:pPr>
        <w:pStyle w:val="Heading2"/>
        <w:spacing w:after="100" w:line="252" w:lineRule="auto"/>
      </w:pPr>
      <w:r>
        <w:t>2.2.9 Python: Prefix Evaluation</w:t>
      </w:r>
    </w:p>
    <w:p>
      <w:pPr>
        <w:pStyle w:val="Code"/>
        <w:spacing w:after="100" w:line="252" w:lineRule="auto"/>
      </w:pPr>
      <w:r>
        <w:t>def evaluate_prefix(expression):</w:t>
      </w:r>
    </w:p>
    <w:p>
      <w:pPr>
        <w:pStyle w:val="Code"/>
        <w:spacing w:after="100" w:line="252" w:lineRule="auto"/>
      </w:pPr>
      <w:r>
        <w:t xml:space="preserve">    stack = []</w:t>
      </w:r>
    </w:p>
    <w:p>
      <w:pPr>
        <w:pStyle w:val="Code"/>
        <w:spacing w:after="100" w:line="252" w:lineRule="auto"/>
      </w:pPr>
      <w:r/>
    </w:p>
    <w:p>
      <w:pPr>
        <w:pStyle w:val="Code"/>
        <w:spacing w:after="100" w:line="252" w:lineRule="auto"/>
      </w:pPr>
      <w:r>
        <w:t xml:space="preserve">    for token in reversed(expression.split()):</w:t>
      </w:r>
    </w:p>
    <w:p>
      <w:pPr>
        <w:pStyle w:val="Code"/>
        <w:spacing w:after="100" w:line="252" w:lineRule="auto"/>
      </w:pPr>
      <w:r>
        <w:t xml:space="preserve">        if token.lstrip('-').isdigit():</w:t>
      </w:r>
    </w:p>
    <w:p>
      <w:pPr>
        <w:pStyle w:val="Code"/>
        <w:spacing w:after="100" w:line="252" w:lineRule="auto"/>
      </w:pPr>
      <w:r>
        <w:t xml:space="preserve">            stack.append(int(token))</w:t>
      </w:r>
    </w:p>
    <w:p>
      <w:pPr>
        <w:pStyle w:val="Code"/>
        <w:spacing w:after="100" w:line="252" w:lineRule="auto"/>
      </w:pPr>
      <w:r>
        <w:t xml:space="preserve">        else:</w:t>
      </w:r>
    </w:p>
    <w:p>
      <w:pPr>
        <w:pStyle w:val="Code"/>
        <w:spacing w:after="100" w:line="252" w:lineRule="auto"/>
      </w:pPr>
      <w:r>
        <w:t xml:space="preserve">            left = stack.pop()</w:t>
      </w:r>
    </w:p>
    <w:p>
      <w:pPr>
        <w:pStyle w:val="Code"/>
        <w:spacing w:after="100" w:line="252" w:lineRule="auto"/>
      </w:pPr>
      <w:r>
        <w:t xml:space="preserve">            right = stack.pop()</w:t>
      </w:r>
    </w:p>
    <w:p>
      <w:pPr>
        <w:pStyle w:val="Code"/>
        <w:spacing w:after="100" w:line="252" w:lineRule="auto"/>
      </w:pPr>
      <w:r/>
    </w:p>
    <w:p>
      <w:pPr>
        <w:pStyle w:val="Code"/>
        <w:spacing w:after="100" w:line="252" w:lineRule="auto"/>
      </w:pPr>
      <w:r>
        <w:t xml:space="preserve">            if token == '+':</w:t>
      </w:r>
    </w:p>
    <w:p>
      <w:pPr>
        <w:pStyle w:val="Code"/>
        <w:spacing w:after="100" w:line="252" w:lineRule="auto"/>
      </w:pPr>
      <w:r>
        <w:t xml:space="preserve">                stack.append(left + right)</w:t>
      </w:r>
    </w:p>
    <w:p>
      <w:pPr>
        <w:pStyle w:val="Code"/>
        <w:spacing w:after="100" w:line="252" w:lineRule="auto"/>
      </w:pPr>
      <w:r>
        <w:t xml:space="preserve">            elif token == '-':</w:t>
      </w:r>
    </w:p>
    <w:p>
      <w:pPr>
        <w:pStyle w:val="Code"/>
        <w:spacing w:after="100" w:line="252" w:lineRule="auto"/>
      </w:pPr>
      <w:r>
        <w:t xml:space="preserve">                stack.append(left - right)</w:t>
      </w:r>
    </w:p>
    <w:p>
      <w:pPr>
        <w:pStyle w:val="Code"/>
        <w:spacing w:after="100" w:line="252" w:lineRule="auto"/>
      </w:pPr>
      <w:r>
        <w:t xml:space="preserve">            elif token == '*':</w:t>
      </w:r>
    </w:p>
    <w:p>
      <w:pPr>
        <w:pStyle w:val="Code"/>
        <w:spacing w:after="100" w:line="252" w:lineRule="auto"/>
      </w:pPr>
      <w:r>
        <w:t xml:space="preserve">                stack.append(left * right)</w:t>
      </w:r>
    </w:p>
    <w:p>
      <w:pPr>
        <w:pStyle w:val="Code"/>
        <w:spacing w:after="100" w:line="252" w:lineRule="auto"/>
      </w:pPr>
      <w:r>
        <w:t xml:space="preserve">            elif token == '/':</w:t>
      </w:r>
    </w:p>
    <w:p>
      <w:pPr>
        <w:pStyle w:val="Code"/>
        <w:spacing w:after="100" w:line="252" w:lineRule="auto"/>
      </w:pPr>
      <w:r>
        <w:t xml:space="preserve">                stack.append(left / right)</w:t>
      </w:r>
    </w:p>
    <w:p>
      <w:pPr>
        <w:pStyle w:val="Code"/>
        <w:spacing w:after="100" w:line="252" w:lineRule="auto"/>
      </w:pPr>
      <w:r/>
    </w:p>
    <w:p>
      <w:pPr>
        <w:pStyle w:val="Code"/>
        <w:spacing w:after="100" w:line="252" w:lineRule="auto"/>
      </w:pPr>
      <w:r>
        <w:t xml:space="preserve">    return stack.pop()</w:t>
      </w:r>
    </w:p>
    <w:p>
      <w:pPr>
        <w:pStyle w:val="Code"/>
        <w:spacing w:after="100" w:line="252" w:lineRule="auto"/>
      </w:pPr>
      <w:r/>
    </w:p>
    <w:p>
      <w:pPr>
        <w:pStyle w:val="Code"/>
        <w:spacing w:after="100" w:line="252" w:lineRule="auto"/>
      </w:pPr>
      <w:r>
        <w:t>print(evaluate_prefix("+ 2 * 3 4"))</w:t>
      </w:r>
    </w:p>
    <w:p>
      <w:pPr>
        <w:spacing w:after="100" w:line="252" w:lineRule="auto"/>
      </w:pPr>
      <w:r>
        <w:rPr>
          <w:b/>
        </w:rPr>
        <w:t>Output</w:t>
      </w:r>
    </w:p>
    <w:p>
      <w:pPr>
        <w:pStyle w:val="Code"/>
        <w:spacing w:after="100" w:line="252" w:lineRule="auto"/>
      </w:pPr>
      <w:r>
        <w:t>14</w:t>
      </w:r>
    </w:p>
    <w:p>
      <w:pPr>
        <w:spacing w:after="100" w:line="252" w:lineRule="auto"/>
      </w:pPr>
    </w:p>
    <w:p>
      <w:pPr>
        <w:pStyle w:val="Heading2"/>
        <w:spacing w:after="100" w:line="252" w:lineRule="auto"/>
      </w:pPr>
      <w:r>
        <w:t>2.2.10 Expression Complexity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Task</w:t>
            </w:r>
          </w:p>
        </w:tc>
        <w:tc>
          <w:tcPr>
            <w:tcW w:type="dxa" w:w="3389"/>
            <w:shd w:fill="D9EAF7"/>
          </w:tcPr>
          <w:p>
            <w:r>
              <w:rPr>
                <w:b/>
              </w:rPr>
              <w:t>Time</w:t>
            </w:r>
          </w:p>
        </w:tc>
        <w:tc>
          <w:tcPr>
            <w:tcW w:type="dxa" w:w="3389"/>
            <w:shd w:fill="D9EAF7"/>
          </w:tcPr>
          <w:p>
            <w:r>
              <w:rPr>
                <w:b/>
              </w:rPr>
              <w:t>Auxiliary space</w:t>
            </w:r>
          </w:p>
        </w:tc>
      </w:tr>
      <w:tr>
        <w:tc>
          <w:tcPr>
            <w:tcW w:type="dxa" w:w="3389"/>
            <w:vAlign w:val="center"/>
          </w:tcPr>
          <w:p>
            <w:r>
              <w:t>Infix to postfix</w:t>
            </w:r>
          </w:p>
        </w:tc>
        <w:tc>
          <w:tcPr>
            <w:tcW w:type="dxa" w:w="3389"/>
            <w:vAlign w:val="center"/>
          </w:tcPr>
          <w:p>
            <w:r>
              <w:t>O(n)</w:t>
            </w:r>
          </w:p>
        </w:tc>
        <w:tc>
          <w:tcPr>
            <w:tcW w:type="dxa" w:w="3389"/>
            <w:vAlign w:val="center"/>
          </w:tcPr>
          <w:p>
            <w:r>
              <w:t>O(n)</w:t>
            </w:r>
          </w:p>
        </w:tc>
      </w:tr>
      <w:tr>
        <w:tc>
          <w:tcPr>
            <w:tcW w:type="dxa" w:w="3389"/>
            <w:vAlign w:val="center"/>
          </w:tcPr>
          <w:p>
            <w:r>
              <w:t>Postfix evaluation</w:t>
            </w:r>
          </w:p>
        </w:tc>
        <w:tc>
          <w:tcPr>
            <w:tcW w:type="dxa" w:w="3389"/>
            <w:vAlign w:val="center"/>
          </w:tcPr>
          <w:p>
            <w:r>
              <w:t>O(n)</w:t>
            </w:r>
          </w:p>
        </w:tc>
        <w:tc>
          <w:tcPr>
            <w:tcW w:type="dxa" w:w="3389"/>
            <w:vAlign w:val="center"/>
          </w:tcPr>
          <w:p>
            <w:r>
              <w:t>O(n) worst case</w:t>
            </w:r>
          </w:p>
        </w:tc>
      </w:tr>
      <w:tr>
        <w:tc>
          <w:tcPr>
            <w:tcW w:type="dxa" w:w="3389"/>
            <w:vAlign w:val="center"/>
          </w:tcPr>
          <w:p>
            <w:r>
              <w:t>Prefix evaluation</w:t>
            </w:r>
          </w:p>
        </w:tc>
        <w:tc>
          <w:tcPr>
            <w:tcW w:type="dxa" w:w="3389"/>
            <w:vAlign w:val="center"/>
          </w:tcPr>
          <w:p>
            <w:r>
              <w:t>O(n)</w:t>
            </w:r>
          </w:p>
        </w:tc>
        <w:tc>
          <w:tcPr>
            <w:tcW w:type="dxa" w:w="3389"/>
            <w:vAlign w:val="center"/>
          </w:tcPr>
          <w:p>
            <w:r>
              <w:t>O(n) worst case</w:t>
            </w:r>
          </w:p>
        </w:tc>
      </w:tr>
    </w:tbl>
    <w:p>
      <w:pPr>
        <w:spacing w:after="100" w:line="252" w:lineRule="auto"/>
      </w:pPr>
    </w:p>
    <w:p>
      <w:pPr>
        <w:pStyle w:val="Heading1"/>
        <w:spacing w:after="100" w:line="252" w:lineRule="auto"/>
      </w:pPr>
      <w:r>
        <w:t>2.3 Queue</w:t>
      </w:r>
    </w:p>
    <w:p>
      <w:pPr>
        <w:pStyle w:val="Heading2"/>
        <w:spacing w:after="100" w:line="252" w:lineRule="auto"/>
      </w:pPr>
      <w:r>
        <w:t>2.3.1 Definition and FIFO Principle</w:t>
      </w:r>
    </w:p>
    <w:p>
      <w:pPr>
        <w:spacing w:after="100" w:line="252" w:lineRule="auto"/>
      </w:pPr>
      <w:r>
        <w:t>A queue is a linear data structure that follows FIFO: First In, First Out. Insertion occurs at the REAR and deletion occurs at the FRONT.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rPr>
              <w:t>Front</w:t>
            </w:r>
          </w:p>
        </w:tc>
        <w:tc>
          <w:tcPr>
            <w:tcW w:type="dxa" w:w="2541"/>
            <w:shd w:fill="D9EAF7"/>
          </w:tcPr>
          <w:p>
            <w:r>
              <w:rPr>
                <w:b/>
              </w:rPr>
            </w:r>
          </w:p>
        </w:tc>
        <w:tc>
          <w:tcPr>
            <w:tcW w:type="dxa" w:w="2541"/>
            <w:shd w:fill="D9EAF7"/>
          </w:tcPr>
          <w:p>
            <w:r>
              <w:rPr>
                <w:b/>
              </w:rPr>
            </w:r>
          </w:p>
        </w:tc>
        <w:tc>
          <w:tcPr>
            <w:tcW w:type="dxa" w:w="2541"/>
            <w:shd w:fill="D9EAF7"/>
          </w:tcPr>
          <w:p>
            <w:r>
              <w:rPr>
                <w:b/>
              </w:rPr>
              <w:t>Rear</w:t>
            </w:r>
          </w:p>
        </w:tc>
      </w:tr>
      <w:tr>
        <w:tc>
          <w:tcPr>
            <w:tcW w:type="dxa" w:w="2541"/>
            <w:vAlign w:val="center"/>
          </w:tcPr>
          <w:p>
            <w:r>
              <w:t>10</w:t>
            </w:r>
          </w:p>
        </w:tc>
        <w:tc>
          <w:tcPr>
            <w:tcW w:type="dxa" w:w="2541"/>
            <w:vAlign w:val="center"/>
          </w:tcPr>
          <w:p>
            <w:r>
              <w:t>20</w:t>
            </w:r>
          </w:p>
        </w:tc>
        <w:tc>
          <w:tcPr>
            <w:tcW w:type="dxa" w:w="2541"/>
            <w:vAlign w:val="center"/>
          </w:tcPr>
          <w:p>
            <w:r>
              <w:t>30</w:t>
            </w:r>
          </w:p>
        </w:tc>
        <w:tc>
          <w:tcPr>
            <w:tcW w:type="dxa" w:w="2541"/>
            <w:vAlign w:val="center"/>
          </w:tcPr>
          <w:p>
            <w:r>
              <w:t>40</w:t>
            </w:r>
          </w:p>
        </w:tc>
      </w:tr>
    </w:tbl>
    <w:p>
      <w:pPr>
        <w:spacing w:after="100" w:line="252" w:lineRule="auto"/>
      </w:pPr>
    </w:p>
    <w:p>
      <w:pPr>
        <w:spacing w:after="100" w:line="252" w:lineRule="auto"/>
      </w:pPr>
      <w:r>
        <w:t>If 50 is enqueued, it is added at the rear. A dequeue removes 10 first.</w:t>
      </w:r>
    </w:p>
    <w:p>
      <w:pPr>
        <w:pStyle w:val="Heading2"/>
        <w:spacing w:after="100" w:line="252" w:lineRule="auto"/>
      </w:pPr>
      <w:r>
        <w:t>2.3.2 Basic Queue Operations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Operation</w:t>
            </w:r>
          </w:p>
        </w:tc>
        <w:tc>
          <w:tcPr>
            <w:tcW w:type="dxa" w:w="3389"/>
            <w:shd w:fill="D9EAF7"/>
          </w:tcPr>
          <w:p>
            <w:r>
              <w:rPr>
                <w:b/>
              </w:rPr>
              <w:t>Meaning</w:t>
            </w:r>
          </w:p>
        </w:tc>
        <w:tc>
          <w:tcPr>
            <w:tcW w:type="dxa" w:w="3389"/>
            <w:shd w:fill="D9EAF7"/>
          </w:tcPr>
          <w:p>
            <w:r>
              <w:rPr>
                <w:b/>
              </w:rPr>
              <w:t>Efficient array/deque implementation</w:t>
            </w:r>
          </w:p>
        </w:tc>
      </w:tr>
      <w:tr>
        <w:tc>
          <w:tcPr>
            <w:tcW w:type="dxa" w:w="3389"/>
            <w:vAlign w:val="center"/>
          </w:tcPr>
          <w:p>
            <w:r>
              <w:t>enqueue(x)</w:t>
            </w:r>
          </w:p>
        </w:tc>
        <w:tc>
          <w:tcPr>
            <w:tcW w:type="dxa" w:w="3389"/>
            <w:vAlign w:val="center"/>
          </w:tcPr>
          <w:p>
            <w:r>
              <w:t>Insert x at rear</w:t>
            </w:r>
          </w:p>
        </w:tc>
        <w:tc>
          <w:tcPr>
            <w:tcW w:type="dxa" w:w="3389"/>
            <w:vAlign w:val="center"/>
          </w:tcPr>
          <w:p>
            <w:r>
              <w:t>O(1)</w:t>
            </w:r>
          </w:p>
        </w:tc>
      </w:tr>
      <w:tr>
        <w:tc>
          <w:tcPr>
            <w:tcW w:type="dxa" w:w="3389"/>
            <w:vAlign w:val="center"/>
          </w:tcPr>
          <w:p>
            <w:r>
              <w:t>dequeue()</w:t>
            </w:r>
          </w:p>
        </w:tc>
        <w:tc>
          <w:tcPr>
            <w:tcW w:type="dxa" w:w="3389"/>
            <w:vAlign w:val="center"/>
          </w:tcPr>
          <w:p>
            <w:r>
              <w:t>Remove and return front</w:t>
            </w:r>
          </w:p>
        </w:tc>
        <w:tc>
          <w:tcPr>
            <w:tcW w:type="dxa" w:w="3389"/>
            <w:vAlign w:val="center"/>
          </w:tcPr>
          <w:p>
            <w:r>
              <w:t>O(1)</w:t>
            </w:r>
          </w:p>
        </w:tc>
      </w:tr>
      <w:tr>
        <w:tc>
          <w:tcPr>
            <w:tcW w:type="dxa" w:w="3389"/>
            <w:vAlign w:val="center"/>
          </w:tcPr>
          <w:p>
            <w:r>
              <w:t>front()/peek()</w:t>
            </w:r>
          </w:p>
        </w:tc>
        <w:tc>
          <w:tcPr>
            <w:tcW w:type="dxa" w:w="3389"/>
            <w:vAlign w:val="center"/>
          </w:tcPr>
          <w:p>
            <w:r>
              <w:t>Read front item</w:t>
            </w:r>
          </w:p>
        </w:tc>
        <w:tc>
          <w:tcPr>
            <w:tcW w:type="dxa" w:w="3389"/>
            <w:vAlign w:val="center"/>
          </w:tcPr>
          <w:p>
            <w:r>
              <w:t>O(1)</w:t>
            </w:r>
          </w:p>
        </w:tc>
      </w:tr>
      <w:tr>
        <w:tc>
          <w:tcPr>
            <w:tcW w:type="dxa" w:w="3389"/>
            <w:vAlign w:val="center"/>
          </w:tcPr>
          <w:p>
            <w:r>
              <w:t>rear()</w:t>
            </w:r>
          </w:p>
        </w:tc>
        <w:tc>
          <w:tcPr>
            <w:tcW w:type="dxa" w:w="3389"/>
            <w:vAlign w:val="center"/>
          </w:tcPr>
          <w:p>
            <w:r>
              <w:t>Read last item</w:t>
            </w:r>
          </w:p>
        </w:tc>
        <w:tc>
          <w:tcPr>
            <w:tcW w:type="dxa" w:w="3389"/>
            <w:vAlign w:val="center"/>
          </w:tcPr>
          <w:p>
            <w:r>
              <w:t>O(1)</w:t>
            </w:r>
          </w:p>
        </w:tc>
      </w:tr>
      <w:tr>
        <w:tc>
          <w:tcPr>
            <w:tcW w:type="dxa" w:w="3389"/>
            <w:vAlign w:val="center"/>
          </w:tcPr>
          <w:p>
            <w:r>
              <w:t>is_empty()</w:t>
            </w:r>
          </w:p>
        </w:tc>
        <w:tc>
          <w:tcPr>
            <w:tcW w:type="dxa" w:w="3389"/>
            <w:vAlign w:val="center"/>
          </w:tcPr>
          <w:p>
            <w:r>
              <w:t>Check whether queue is empty</w:t>
            </w:r>
          </w:p>
        </w:tc>
        <w:tc>
          <w:tcPr>
            <w:tcW w:type="dxa" w:w="3389"/>
            <w:vAlign w:val="center"/>
          </w:tcPr>
          <w:p>
            <w:r>
              <w:t>O(1)</w:t>
            </w:r>
          </w:p>
        </w:tc>
      </w:tr>
      <w:tr>
        <w:tc>
          <w:tcPr>
            <w:tcW w:type="dxa" w:w="3389"/>
            <w:vAlign w:val="center"/>
          </w:tcPr>
          <w:p>
            <w:r>
              <w:t>traversal</w:t>
            </w:r>
          </w:p>
        </w:tc>
        <w:tc>
          <w:tcPr>
            <w:tcW w:type="dxa" w:w="3389"/>
            <w:vAlign w:val="center"/>
          </w:tcPr>
          <w:p>
            <w:r>
              <w:t>Visit all current elements</w:t>
            </w:r>
          </w:p>
        </w:tc>
        <w:tc>
          <w:tcPr>
            <w:tcW w:type="dxa" w:w="3389"/>
            <w:vAlign w:val="center"/>
          </w:tcPr>
          <w:p>
            <w:r>
              <w:t>O(n)</w:t>
            </w:r>
          </w:p>
        </w:tc>
      </w:tr>
    </w:tbl>
    <w:p>
      <w:pPr>
        <w:spacing w:after="100" w:line="252" w:lineRule="auto"/>
      </w:pPr>
    </w:p>
    <w:p>
      <w:pPr>
        <w:spacing w:after="100" w:line="252" w:lineRule="auto"/>
      </w:pPr>
      <w:r>
        <w:t>Important Python note: list.pop(0) is O(n) because remaining references shift left. For an efficient general-purpose Python queue, collections.deque provides O(1) append and popleft operations.</w:t>
      </w:r>
    </w:p>
    <w:p>
      <w:pPr>
        <w:pStyle w:val="Heading2"/>
        <w:spacing w:after="100" w:line="252" w:lineRule="auto"/>
      </w:pPr>
      <w:r>
        <w:t>2.3.3 Efficient Python Queue Using deque</w:t>
      </w:r>
    </w:p>
    <w:p>
      <w:pPr>
        <w:pStyle w:val="Code"/>
        <w:spacing w:after="100" w:line="252" w:lineRule="auto"/>
      </w:pPr>
      <w:r>
        <w:t>from collections import deque</w:t>
      </w:r>
    </w:p>
    <w:p>
      <w:pPr>
        <w:pStyle w:val="Code"/>
        <w:spacing w:after="100" w:line="252" w:lineRule="auto"/>
      </w:pPr>
      <w:r/>
    </w:p>
    <w:p>
      <w:pPr>
        <w:pStyle w:val="Code"/>
        <w:spacing w:after="100" w:line="252" w:lineRule="auto"/>
      </w:pPr>
      <w:r>
        <w:t>queue = deque()</w:t>
      </w:r>
    </w:p>
    <w:p>
      <w:pPr>
        <w:pStyle w:val="Code"/>
        <w:spacing w:after="100" w:line="252" w:lineRule="auto"/>
      </w:pPr>
      <w:r/>
    </w:p>
    <w:p>
      <w:pPr>
        <w:pStyle w:val="Code"/>
        <w:spacing w:after="100" w:line="252" w:lineRule="auto"/>
      </w:pPr>
      <w:r>
        <w:t>queue.append(10)</w:t>
      </w:r>
    </w:p>
    <w:p>
      <w:pPr>
        <w:pStyle w:val="Code"/>
        <w:spacing w:after="100" w:line="252" w:lineRule="auto"/>
      </w:pPr>
      <w:r>
        <w:t>queue.append(20)</w:t>
      </w:r>
    </w:p>
    <w:p>
      <w:pPr>
        <w:pStyle w:val="Code"/>
        <w:spacing w:after="100" w:line="252" w:lineRule="auto"/>
      </w:pPr>
      <w:r>
        <w:t>queue.append(30)</w:t>
      </w:r>
    </w:p>
    <w:p>
      <w:pPr>
        <w:pStyle w:val="Code"/>
        <w:spacing w:after="100" w:line="252" w:lineRule="auto"/>
      </w:pPr>
      <w:r/>
    </w:p>
    <w:p>
      <w:pPr>
        <w:pStyle w:val="Code"/>
        <w:spacing w:after="100" w:line="252" w:lineRule="auto"/>
      </w:pPr>
      <w:r>
        <w:t>print("Queue:", list(queue))</w:t>
      </w:r>
    </w:p>
    <w:p>
      <w:pPr>
        <w:pStyle w:val="Code"/>
        <w:spacing w:after="100" w:line="252" w:lineRule="auto"/>
      </w:pPr>
      <w:r>
        <w:t>print("Front:", queue[0])</w:t>
      </w:r>
    </w:p>
    <w:p>
      <w:pPr>
        <w:pStyle w:val="Code"/>
        <w:spacing w:after="100" w:line="252" w:lineRule="auto"/>
      </w:pPr>
      <w:r>
        <w:t>print("Dequeued:", queue.popleft())</w:t>
      </w:r>
    </w:p>
    <w:p>
      <w:pPr>
        <w:pStyle w:val="Code"/>
        <w:spacing w:after="100" w:line="252" w:lineRule="auto"/>
      </w:pPr>
      <w:r>
        <w:t>print("Queue:", list(queue))</w:t>
      </w:r>
    </w:p>
    <w:p>
      <w:pPr>
        <w:spacing w:after="100" w:line="252" w:lineRule="auto"/>
      </w:pPr>
      <w:r>
        <w:rPr>
          <w:b/>
        </w:rPr>
        <w:t>Output</w:t>
      </w:r>
    </w:p>
    <w:p>
      <w:pPr>
        <w:pStyle w:val="Code"/>
        <w:spacing w:after="100" w:line="252" w:lineRule="auto"/>
      </w:pPr>
      <w:r>
        <w:t>Queue: [10, 20, 30]</w:t>
      </w:r>
    </w:p>
    <w:p>
      <w:pPr>
        <w:pStyle w:val="Code"/>
        <w:spacing w:after="100" w:line="252" w:lineRule="auto"/>
      </w:pPr>
      <w:r>
        <w:t>Front: 10</w:t>
      </w:r>
    </w:p>
    <w:p>
      <w:pPr>
        <w:pStyle w:val="Code"/>
        <w:spacing w:after="100" w:line="252" w:lineRule="auto"/>
      </w:pPr>
      <w:r>
        <w:t>Dequeued: 10</w:t>
      </w:r>
    </w:p>
    <w:p>
      <w:pPr>
        <w:pStyle w:val="Code"/>
        <w:spacing w:after="100" w:line="252" w:lineRule="auto"/>
      </w:pPr>
      <w:r>
        <w:t>Queue: [20, 30]</w:t>
      </w:r>
    </w:p>
    <w:p>
      <w:pPr>
        <w:spacing w:after="100" w:line="252" w:lineRule="auto"/>
      </w:pPr>
    </w:p>
    <w:p>
      <w:pPr>
        <w:pStyle w:val="Heading2"/>
        <w:spacing w:after="100" w:line="252" w:lineRule="auto"/>
      </w:pPr>
      <w:r>
        <w:t>2.3.4 Fixed Array Queue with FRONT and REAR</w:t>
      </w:r>
    </w:p>
    <w:p>
      <w:pPr>
        <w:spacing w:after="100" w:line="252" w:lineRule="auto"/>
      </w:pPr>
      <w:r>
        <w:t>In a simple linear array queue of capacity MAX, FRONT and REAR track the active region. One common convention starts both at -1.</w:t>
      </w:r>
    </w:p>
    <w:p>
      <w:pPr>
        <w:pStyle w:val="Code"/>
        <w:spacing w:after="100" w:line="252" w:lineRule="auto"/>
      </w:pPr>
      <w:r>
        <w:t>ENQUEUE(Q, MAX, FRONT, REAR, ITEM)</w:t>
      </w:r>
    </w:p>
    <w:p>
      <w:pPr>
        <w:pStyle w:val="Code"/>
        <w:spacing w:after="100" w:line="252" w:lineRule="auto"/>
      </w:pPr>
      <w:r>
        <w:t>1. If REAR == MAX - 1:</w:t>
      </w:r>
    </w:p>
    <w:p>
      <w:pPr>
        <w:pStyle w:val="Code"/>
        <w:spacing w:after="100" w:line="252" w:lineRule="auto"/>
      </w:pPr>
      <w:r>
        <w:t xml:space="preserve">       report "Queue Overflow"</w:t>
      </w:r>
    </w:p>
    <w:p>
      <w:pPr>
        <w:pStyle w:val="Code"/>
        <w:spacing w:after="100" w:line="252" w:lineRule="auto"/>
      </w:pPr>
      <w:r>
        <w:t xml:space="preserve">       stop</w:t>
      </w:r>
    </w:p>
    <w:p>
      <w:pPr>
        <w:pStyle w:val="Code"/>
        <w:spacing w:after="100" w:line="252" w:lineRule="auto"/>
      </w:pPr>
      <w:r>
        <w:t>2. If FRONT == -1:</w:t>
      </w:r>
    </w:p>
    <w:p>
      <w:pPr>
        <w:pStyle w:val="Code"/>
        <w:spacing w:after="100" w:line="252" w:lineRule="auto"/>
      </w:pPr>
      <w:r>
        <w:t xml:space="preserve">       FRONT = 0</w:t>
      </w:r>
    </w:p>
    <w:p>
      <w:pPr>
        <w:pStyle w:val="Code"/>
        <w:spacing w:after="100" w:line="252" w:lineRule="auto"/>
      </w:pPr>
      <w:r>
        <w:t>3. REAR = REAR + 1</w:t>
      </w:r>
    </w:p>
    <w:p>
      <w:pPr>
        <w:pStyle w:val="Code"/>
        <w:spacing w:after="100" w:line="252" w:lineRule="auto"/>
      </w:pPr>
      <w:r>
        <w:t>4. Q[REAR] = ITEM</w:t>
      </w:r>
    </w:p>
    <w:p>
      <w:pPr>
        <w:spacing w:after="100" w:line="252" w:lineRule="auto"/>
      </w:pPr>
    </w:p>
    <w:p>
      <w:pPr>
        <w:pStyle w:val="Code"/>
        <w:spacing w:after="100" w:line="252" w:lineRule="auto"/>
      </w:pPr>
      <w:r>
        <w:t>DEQUEUE(Q, FRONT, REAR)</w:t>
      </w:r>
    </w:p>
    <w:p>
      <w:pPr>
        <w:pStyle w:val="Code"/>
        <w:spacing w:after="100" w:line="252" w:lineRule="auto"/>
      </w:pPr>
      <w:r>
        <w:t>1. If FRONT == -1 or FRONT &gt; REAR:</w:t>
      </w:r>
    </w:p>
    <w:p>
      <w:pPr>
        <w:pStyle w:val="Code"/>
        <w:spacing w:after="100" w:line="252" w:lineRule="auto"/>
      </w:pPr>
      <w:r>
        <w:t xml:space="preserve">       report "Queue Underflow"</w:t>
      </w:r>
    </w:p>
    <w:p>
      <w:pPr>
        <w:pStyle w:val="Code"/>
        <w:spacing w:after="100" w:line="252" w:lineRule="auto"/>
      </w:pPr>
      <w:r>
        <w:t xml:space="preserve">       stop</w:t>
      </w:r>
    </w:p>
    <w:p>
      <w:pPr>
        <w:pStyle w:val="Code"/>
        <w:spacing w:after="100" w:line="252" w:lineRule="auto"/>
      </w:pPr>
      <w:r>
        <w:t>2. ITEM = Q[FRONT]</w:t>
      </w:r>
    </w:p>
    <w:p>
      <w:pPr>
        <w:pStyle w:val="Code"/>
        <w:spacing w:after="100" w:line="252" w:lineRule="auto"/>
      </w:pPr>
      <w:r>
        <w:t>3. FRONT = FRONT + 1</w:t>
      </w:r>
    </w:p>
    <w:p>
      <w:pPr>
        <w:pStyle w:val="Code"/>
        <w:spacing w:after="100" w:line="252" w:lineRule="auto"/>
      </w:pPr>
      <w:r>
        <w:t>4. If FRONT &gt; REAR:</w:t>
      </w:r>
    </w:p>
    <w:p>
      <w:pPr>
        <w:pStyle w:val="Code"/>
        <w:spacing w:after="100" w:line="252" w:lineRule="auto"/>
      </w:pPr>
      <w:r>
        <w:t xml:space="preserve">       FRONT = REAR = -1</w:t>
      </w:r>
    </w:p>
    <w:p>
      <w:pPr>
        <w:pStyle w:val="Code"/>
        <w:spacing w:after="100" w:line="252" w:lineRule="auto"/>
      </w:pPr>
      <w:r>
        <w:t>5. return ITEM</w:t>
      </w:r>
    </w:p>
    <w:p>
      <w:pPr>
        <w:spacing w:after="100" w:line="252" w:lineRule="auto"/>
      </w:pPr>
    </w:p>
    <w:p>
      <w:pPr>
        <w:spacing w:after="100" w:line="252" w:lineRule="auto"/>
      </w:pPr>
      <w:r>
        <w:t>With indices rather than shifting the array, enqueue and dequeue are O(1). However, once REAR reaches the final physical index, unused positions before FRONT cannot be reused by this simple linear design. Circular queues solve that problem.</w:t>
      </w:r>
    </w:p>
    <w:p>
      <w:pPr>
        <w:pStyle w:val="Heading2"/>
        <w:spacing w:after="100" w:line="252" w:lineRule="auto"/>
      </w:pPr>
      <w:r>
        <w:t>2.3.5 Queue Dry Run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rPr>
              <w:t>Operation</w:t>
            </w:r>
          </w:p>
        </w:tc>
        <w:tc>
          <w:tcPr>
            <w:tcW w:type="dxa" w:w="2541"/>
            <w:shd w:fill="D9EAF7"/>
          </w:tcPr>
          <w:p>
            <w:r>
              <w:rPr>
                <w:b/>
              </w:rPr>
              <w:t>Front</w:t>
            </w:r>
          </w:p>
        </w:tc>
        <w:tc>
          <w:tcPr>
            <w:tcW w:type="dxa" w:w="2541"/>
            <w:shd w:fill="D9EAF7"/>
          </w:tcPr>
          <w:p>
            <w:r>
              <w:rPr>
                <w:b/>
              </w:rPr>
              <w:t>Rear</w:t>
            </w:r>
          </w:p>
        </w:tc>
        <w:tc>
          <w:tcPr>
            <w:tcW w:type="dxa" w:w="2541"/>
            <w:shd w:fill="D9EAF7"/>
          </w:tcPr>
          <w:p>
            <w:r>
              <w:rPr>
                <w:b/>
              </w:rPr>
              <w:t>Logical queue</w:t>
            </w:r>
          </w:p>
        </w:tc>
      </w:tr>
      <w:tr>
        <w:tc>
          <w:tcPr>
            <w:tcW w:type="dxa" w:w="2541"/>
            <w:vAlign w:val="center"/>
          </w:tcPr>
          <w:p>
            <w:r>
              <w:t>Initial</w:t>
            </w:r>
          </w:p>
        </w:tc>
        <w:tc>
          <w:tcPr>
            <w:tcW w:type="dxa" w:w="2541"/>
            <w:vAlign w:val="center"/>
          </w:tcPr>
          <w:p>
            <w:r>
              <w:t>-1</w:t>
            </w:r>
          </w:p>
        </w:tc>
        <w:tc>
          <w:tcPr>
            <w:tcW w:type="dxa" w:w="2541"/>
            <w:vAlign w:val="center"/>
          </w:tcPr>
          <w:p>
            <w:r>
              <w:t>-1</w:t>
            </w:r>
          </w:p>
        </w:tc>
        <w:tc>
          <w:tcPr>
            <w:tcW w:type="dxa" w:w="2541"/>
            <w:vAlign w:val="center"/>
          </w:tcPr>
          <w:p>
            <w:r>
              <w:t>empty</w:t>
            </w:r>
          </w:p>
        </w:tc>
      </w:tr>
      <w:tr>
        <w:tc>
          <w:tcPr>
            <w:tcW w:type="dxa" w:w="2541"/>
            <w:vAlign w:val="center"/>
          </w:tcPr>
          <w:p>
            <w:r>
              <w:t>enqueue(10)</w:t>
            </w:r>
          </w:p>
        </w:tc>
        <w:tc>
          <w:tcPr>
            <w:tcW w:type="dxa" w:w="2541"/>
            <w:vAlign w:val="center"/>
          </w:tcPr>
          <w:p>
            <w:r>
              <w:t>0</w:t>
            </w:r>
          </w:p>
        </w:tc>
        <w:tc>
          <w:tcPr>
            <w:tcW w:type="dxa" w:w="2541"/>
            <w:vAlign w:val="center"/>
          </w:tcPr>
          <w:p>
            <w:r>
              <w:t>0</w:t>
            </w:r>
          </w:p>
        </w:tc>
        <w:tc>
          <w:tcPr>
            <w:tcW w:type="dxa" w:w="2541"/>
            <w:vAlign w:val="center"/>
          </w:tcPr>
          <w:p>
            <w:r>
              <w:t>10</w:t>
            </w:r>
          </w:p>
        </w:tc>
      </w:tr>
      <w:tr>
        <w:tc>
          <w:tcPr>
            <w:tcW w:type="dxa" w:w="2541"/>
            <w:vAlign w:val="center"/>
          </w:tcPr>
          <w:p>
            <w:r>
              <w:t>enqueue(20)</w:t>
            </w:r>
          </w:p>
        </w:tc>
        <w:tc>
          <w:tcPr>
            <w:tcW w:type="dxa" w:w="2541"/>
            <w:vAlign w:val="center"/>
          </w:tcPr>
          <w:p>
            <w:r>
              <w:t>0</w:t>
            </w:r>
          </w:p>
        </w:tc>
        <w:tc>
          <w:tcPr>
            <w:tcW w:type="dxa" w:w="2541"/>
            <w:vAlign w:val="center"/>
          </w:tcPr>
          <w:p>
            <w:r>
              <w:t>1</w:t>
            </w:r>
          </w:p>
        </w:tc>
        <w:tc>
          <w:tcPr>
            <w:tcW w:type="dxa" w:w="2541"/>
            <w:vAlign w:val="center"/>
          </w:tcPr>
          <w:p>
            <w:r>
              <w:t>10, 20</w:t>
            </w:r>
          </w:p>
        </w:tc>
      </w:tr>
      <w:tr>
        <w:tc>
          <w:tcPr>
            <w:tcW w:type="dxa" w:w="2541"/>
            <w:vAlign w:val="center"/>
          </w:tcPr>
          <w:p>
            <w:r>
              <w:t>enqueue(30)</w:t>
            </w:r>
          </w:p>
        </w:tc>
        <w:tc>
          <w:tcPr>
            <w:tcW w:type="dxa" w:w="2541"/>
            <w:vAlign w:val="center"/>
          </w:tcPr>
          <w:p>
            <w:r>
              <w:t>0</w:t>
            </w:r>
          </w:p>
        </w:tc>
        <w:tc>
          <w:tcPr>
            <w:tcW w:type="dxa" w:w="2541"/>
            <w:vAlign w:val="center"/>
          </w:tcPr>
          <w:p>
            <w:r>
              <w:t>2</w:t>
            </w:r>
          </w:p>
        </w:tc>
        <w:tc>
          <w:tcPr>
            <w:tcW w:type="dxa" w:w="2541"/>
            <w:vAlign w:val="center"/>
          </w:tcPr>
          <w:p>
            <w:r>
              <w:t>10, 20, 30</w:t>
            </w:r>
          </w:p>
        </w:tc>
      </w:tr>
      <w:tr>
        <w:tc>
          <w:tcPr>
            <w:tcW w:type="dxa" w:w="2541"/>
            <w:vAlign w:val="center"/>
          </w:tcPr>
          <w:p>
            <w:r>
              <w:t>dequeue()</w:t>
            </w:r>
          </w:p>
        </w:tc>
        <w:tc>
          <w:tcPr>
            <w:tcW w:type="dxa" w:w="2541"/>
            <w:vAlign w:val="center"/>
          </w:tcPr>
          <w:p>
            <w:r>
              <w:t>1</w:t>
            </w:r>
          </w:p>
        </w:tc>
        <w:tc>
          <w:tcPr>
            <w:tcW w:type="dxa" w:w="2541"/>
            <w:vAlign w:val="center"/>
          </w:tcPr>
          <w:p>
            <w:r>
              <w:t>2</w:t>
            </w:r>
          </w:p>
        </w:tc>
        <w:tc>
          <w:tcPr>
            <w:tcW w:type="dxa" w:w="2541"/>
            <w:vAlign w:val="center"/>
          </w:tcPr>
          <w:p>
            <w:r>
              <w:t>20, 30</w:t>
            </w:r>
          </w:p>
        </w:tc>
      </w:tr>
      <w:tr>
        <w:tc>
          <w:tcPr>
            <w:tcW w:type="dxa" w:w="2541"/>
            <w:vAlign w:val="center"/>
          </w:tcPr>
          <w:p>
            <w:r>
              <w:t>enqueue(40)</w:t>
            </w:r>
          </w:p>
        </w:tc>
        <w:tc>
          <w:tcPr>
            <w:tcW w:type="dxa" w:w="2541"/>
            <w:vAlign w:val="center"/>
          </w:tcPr>
          <w:p>
            <w:r>
              <w:t>1</w:t>
            </w:r>
          </w:p>
        </w:tc>
        <w:tc>
          <w:tcPr>
            <w:tcW w:type="dxa" w:w="2541"/>
            <w:vAlign w:val="center"/>
          </w:tcPr>
          <w:p>
            <w:r>
              <w:t>3</w:t>
            </w:r>
          </w:p>
        </w:tc>
        <w:tc>
          <w:tcPr>
            <w:tcW w:type="dxa" w:w="2541"/>
            <w:vAlign w:val="center"/>
          </w:tcPr>
          <w:p>
            <w:r>
              <w:t>20, 30, 40</w:t>
            </w:r>
          </w:p>
        </w:tc>
      </w:tr>
    </w:tbl>
    <w:p>
      <w:pPr>
        <w:spacing w:after="100" w:line="252" w:lineRule="auto"/>
      </w:pPr>
    </w:p>
    <w:p>
      <w:pPr>
        <w:pStyle w:val="Heading2"/>
        <w:spacing w:after="100" w:line="252" w:lineRule="auto"/>
      </w:pPr>
      <w:r>
        <w:t>2.3.6 Queue Applications</w:t>
      </w:r>
    </w:p>
    <w:p>
      <w:pPr>
        <w:pStyle w:val="ListBullet"/>
        <w:spacing w:after="100" w:line="252" w:lineRule="auto"/>
      </w:pPr>
      <w:r>
        <w:t>CPU and process scheduling.</w:t>
      </w:r>
    </w:p>
    <w:p>
      <w:pPr>
        <w:pStyle w:val="ListBullet"/>
        <w:spacing w:after="100" w:line="252" w:lineRule="auto"/>
      </w:pPr>
      <w:r>
        <w:t>Printer/job scheduling.</w:t>
      </w:r>
    </w:p>
    <w:p>
      <w:pPr>
        <w:pStyle w:val="ListBullet"/>
        <w:spacing w:after="100" w:line="252" w:lineRule="auto"/>
      </w:pPr>
      <w:r>
        <w:t>Breadth-first search (BFS).</w:t>
      </w:r>
    </w:p>
    <w:p>
      <w:pPr>
        <w:pStyle w:val="ListBullet"/>
        <w:spacing w:after="100" w:line="252" w:lineRule="auto"/>
      </w:pPr>
      <w:r>
        <w:t>Request and message buffering.</w:t>
      </w:r>
    </w:p>
    <w:p>
      <w:pPr>
        <w:pStyle w:val="ListBullet"/>
        <w:spacing w:after="100" w:line="252" w:lineRule="auto"/>
      </w:pPr>
      <w:r>
        <w:t>Customer/service waiting systems.</w:t>
      </w:r>
    </w:p>
    <w:p>
      <w:pPr>
        <w:pStyle w:val="ListBullet"/>
        <w:spacing w:after="100" w:line="252" w:lineRule="auto"/>
      </w:pPr>
      <w:r>
        <w:t>Producer-consumer systems.</w:t>
      </w:r>
    </w:p>
    <w:p>
      <w:pPr>
        <w:pStyle w:val="Heading2"/>
        <w:spacing w:after="100" w:line="252" w:lineRule="auto"/>
      </w:pPr>
      <w:r>
        <w:t>2.3.7 Stack vs Queue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Feature</w:t>
            </w:r>
          </w:p>
        </w:tc>
        <w:tc>
          <w:tcPr>
            <w:tcW w:type="dxa" w:w="3389"/>
            <w:shd w:fill="D9EAF7"/>
          </w:tcPr>
          <w:p>
            <w:r>
              <w:rPr>
                <w:b/>
              </w:rPr>
              <w:t>Stack</w:t>
            </w:r>
          </w:p>
        </w:tc>
        <w:tc>
          <w:tcPr>
            <w:tcW w:type="dxa" w:w="3389"/>
            <w:shd w:fill="D9EAF7"/>
          </w:tcPr>
          <w:p>
            <w:r>
              <w:rPr>
                <w:b/>
              </w:rPr>
              <w:t>Queue</w:t>
            </w:r>
          </w:p>
        </w:tc>
      </w:tr>
      <w:tr>
        <w:tc>
          <w:tcPr>
            <w:tcW w:type="dxa" w:w="3389"/>
            <w:vAlign w:val="center"/>
          </w:tcPr>
          <w:p>
            <w:r>
              <w:t>Rule</w:t>
            </w:r>
          </w:p>
        </w:tc>
        <w:tc>
          <w:tcPr>
            <w:tcW w:type="dxa" w:w="3389"/>
            <w:vAlign w:val="center"/>
          </w:tcPr>
          <w:p>
            <w:r>
              <w:t>LIFO</w:t>
            </w:r>
          </w:p>
        </w:tc>
        <w:tc>
          <w:tcPr>
            <w:tcW w:type="dxa" w:w="3389"/>
            <w:vAlign w:val="center"/>
          </w:tcPr>
          <w:p>
            <w:r>
              <w:t>FIFO</w:t>
            </w:r>
          </w:p>
        </w:tc>
      </w:tr>
      <w:tr>
        <w:tc>
          <w:tcPr>
            <w:tcW w:type="dxa" w:w="3389"/>
            <w:vAlign w:val="center"/>
          </w:tcPr>
          <w:p>
            <w:r>
              <w:t>Insertion</w:t>
            </w:r>
          </w:p>
        </w:tc>
        <w:tc>
          <w:tcPr>
            <w:tcW w:type="dxa" w:w="3389"/>
            <w:vAlign w:val="center"/>
          </w:tcPr>
          <w:p>
            <w:r>
              <w:t>Push at top</w:t>
            </w:r>
          </w:p>
        </w:tc>
        <w:tc>
          <w:tcPr>
            <w:tcW w:type="dxa" w:w="3389"/>
            <w:vAlign w:val="center"/>
          </w:tcPr>
          <w:p>
            <w:r>
              <w:t>Enqueue at rear</w:t>
            </w:r>
          </w:p>
        </w:tc>
      </w:tr>
      <w:tr>
        <w:tc>
          <w:tcPr>
            <w:tcW w:type="dxa" w:w="3389"/>
            <w:vAlign w:val="center"/>
          </w:tcPr>
          <w:p>
            <w:r>
              <w:t>Deletion</w:t>
            </w:r>
          </w:p>
        </w:tc>
        <w:tc>
          <w:tcPr>
            <w:tcW w:type="dxa" w:w="3389"/>
            <w:vAlign w:val="center"/>
          </w:tcPr>
          <w:p>
            <w:r>
              <w:t>Pop from top</w:t>
            </w:r>
          </w:p>
        </w:tc>
        <w:tc>
          <w:tcPr>
            <w:tcW w:type="dxa" w:w="3389"/>
            <w:vAlign w:val="center"/>
          </w:tcPr>
          <w:p>
            <w:r>
              <w:t>Dequeue from front</w:t>
            </w:r>
          </w:p>
        </w:tc>
      </w:tr>
      <w:tr>
        <w:tc>
          <w:tcPr>
            <w:tcW w:type="dxa" w:w="3389"/>
            <w:vAlign w:val="center"/>
          </w:tcPr>
          <w:p>
            <w:r>
              <w:t>Main pointers</w:t>
            </w:r>
          </w:p>
        </w:tc>
        <w:tc>
          <w:tcPr>
            <w:tcW w:type="dxa" w:w="3389"/>
            <w:vAlign w:val="center"/>
          </w:tcPr>
          <w:p>
            <w:r>
              <w:t>TOP</w:t>
            </w:r>
          </w:p>
        </w:tc>
        <w:tc>
          <w:tcPr>
            <w:tcW w:type="dxa" w:w="3389"/>
            <w:vAlign w:val="center"/>
          </w:tcPr>
          <w:p>
            <w:r>
              <w:t>FRONT and REAR</w:t>
            </w:r>
          </w:p>
        </w:tc>
      </w:tr>
      <w:tr>
        <w:tc>
          <w:tcPr>
            <w:tcW w:type="dxa" w:w="3389"/>
            <w:vAlign w:val="center"/>
          </w:tcPr>
          <w:p>
            <w:r>
              <w:t>Example</w:t>
            </w:r>
          </w:p>
        </w:tc>
        <w:tc>
          <w:tcPr>
            <w:tcW w:type="dxa" w:w="3389"/>
            <w:vAlign w:val="center"/>
          </w:tcPr>
          <w:p>
            <w:r>
              <w:t>Undo history</w:t>
            </w:r>
          </w:p>
        </w:tc>
        <w:tc>
          <w:tcPr>
            <w:tcW w:type="dxa" w:w="3389"/>
            <w:vAlign w:val="center"/>
          </w:tcPr>
          <w:p>
            <w:r>
              <w:t>Waiting line / BFS</w:t>
            </w:r>
          </w:p>
        </w:tc>
      </w:tr>
    </w:tbl>
    <w:p>
      <w:pPr>
        <w:spacing w:after="100" w:line="252" w:lineRule="auto"/>
      </w:pPr>
    </w:p>
    <w:p>
      <w:pPr>
        <w:pStyle w:val="Heading1"/>
        <w:spacing w:after="100" w:line="252" w:lineRule="auto"/>
      </w:pPr>
      <w:r>
        <w:t>2.4 Circular Queue</w:t>
      </w:r>
    </w:p>
    <w:p>
      <w:pPr>
        <w:pStyle w:val="Heading2"/>
        <w:spacing w:after="100" w:line="252" w:lineRule="auto"/>
      </w:pPr>
      <w:r>
        <w:t>2.4.1 Why Circular Queue?</w:t>
      </w:r>
    </w:p>
    <w:p>
      <w:pPr>
        <w:spacing w:after="100" w:line="252" w:lineRule="auto"/>
      </w:pPr>
      <w:r>
        <w:t>A circular queue treats the array as if the position after the last index is index 0. This allows empty positions created by dequeue operations to be reused. The wrap-around is implemented using modulo arithmetic.</w:t>
      </w:r>
    </w:p>
    <w:p>
      <w:pPr>
        <w:pStyle w:val="Heading2"/>
        <w:spacing w:after="100" w:line="252" w:lineRule="auto"/>
      </w:pPr>
      <w:r>
        <w:t>2.4.2 Core Conditions</w:t>
      </w:r>
    </w:p>
    <w:p>
      <w:pPr>
        <w:spacing w:after="100" w:line="252" w:lineRule="auto"/>
      </w:pPr>
      <w:r>
        <w:t>For an array of capacity N:</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Condition/Update</w:t>
            </w:r>
          </w:p>
        </w:tc>
        <w:tc>
          <w:tcPr>
            <w:tcW w:type="dxa" w:w="5083"/>
            <w:shd w:fill="D9EAF7"/>
          </w:tcPr>
          <w:p>
            <w:r>
              <w:rPr>
                <w:b/>
              </w:rPr>
              <w:t>Formula</w:t>
            </w:r>
          </w:p>
        </w:tc>
      </w:tr>
      <w:tr>
        <w:tc>
          <w:tcPr>
            <w:tcW w:type="dxa" w:w="5083"/>
            <w:vAlign w:val="center"/>
          </w:tcPr>
          <w:p>
            <w:r>
              <w:t>Move rear forward</w:t>
            </w:r>
          </w:p>
        </w:tc>
        <w:tc>
          <w:tcPr>
            <w:tcW w:type="dxa" w:w="5083"/>
            <w:vAlign w:val="center"/>
          </w:tcPr>
          <w:p>
            <w:r>
              <w:t>rear = (rear + 1) % N</w:t>
            </w:r>
          </w:p>
        </w:tc>
      </w:tr>
      <w:tr>
        <w:tc>
          <w:tcPr>
            <w:tcW w:type="dxa" w:w="5083"/>
            <w:vAlign w:val="center"/>
          </w:tcPr>
          <w:p>
            <w:r>
              <w:t>Move front forward</w:t>
            </w:r>
          </w:p>
        </w:tc>
        <w:tc>
          <w:tcPr>
            <w:tcW w:type="dxa" w:w="5083"/>
            <w:vAlign w:val="center"/>
          </w:tcPr>
          <w:p>
            <w:r>
              <w:t>front = (front + 1) % N</w:t>
            </w:r>
          </w:p>
        </w:tc>
      </w:tr>
      <w:tr>
        <w:tc>
          <w:tcPr>
            <w:tcW w:type="dxa" w:w="5083"/>
            <w:vAlign w:val="center"/>
          </w:tcPr>
          <w:p>
            <w:r>
              <w:t>Full condition</w:t>
            </w:r>
          </w:p>
        </w:tc>
        <w:tc>
          <w:tcPr>
            <w:tcW w:type="dxa" w:w="5083"/>
            <w:vAlign w:val="center"/>
          </w:tcPr>
          <w:p>
            <w:r>
              <w:t>(rear + 1) % N == front</w:t>
            </w:r>
          </w:p>
        </w:tc>
      </w:tr>
      <w:tr>
        <w:tc>
          <w:tcPr>
            <w:tcW w:type="dxa" w:w="5083"/>
            <w:vAlign w:val="center"/>
          </w:tcPr>
          <w:p>
            <w:r>
              <w:t>Empty condition in this convention</w:t>
            </w:r>
          </w:p>
        </w:tc>
        <w:tc>
          <w:tcPr>
            <w:tcW w:type="dxa" w:w="5083"/>
            <w:vAlign w:val="center"/>
          </w:tcPr>
          <w:p>
            <w:r>
              <w:t>front == -1</w:t>
            </w:r>
          </w:p>
        </w:tc>
      </w:tr>
    </w:tbl>
    <w:p>
      <w:pPr>
        <w:spacing w:after="100" w:line="252" w:lineRule="auto"/>
      </w:pPr>
    </w:p>
    <w:p>
      <w:pPr>
        <w:spacing w:after="100" w:line="252" w:lineRule="auto"/>
      </w:pPr>
      <w:r>
        <w:t>This convention deliberately leaves one slot unavailable to distinguish full from empty using only front and rear. Other valid implementations keep a separate count and can use all N slots.</w:t>
      </w:r>
    </w:p>
    <w:p>
      <w:pPr>
        <w:pStyle w:val="Heading2"/>
        <w:spacing w:after="100" w:line="252" w:lineRule="auto"/>
      </w:pPr>
      <w:r>
        <w:t>2.4.3 Circular Queue Example</w:t>
      </w:r>
    </w:p>
    <w:p>
      <w:pPr>
        <w:spacing w:after="100" w:line="252" w:lineRule="auto"/>
      </w:pPr>
      <w:r>
        <w:t>Capacity = 5. Suppose the queue contains items at indices 2, 3, and 4. After another enqueue, rear wraps from 4 to 0 because (4 + 1) % 5 = 0, provided index 0 is available.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shd w:fill="D9EAF7"/>
          </w:tcPr>
          <w:p>
            <w:r>
              <w:rPr>
                <w:b/>
              </w:rPr>
              <w:t>Index</w:t>
            </w:r>
          </w:p>
        </w:tc>
        <w:tc>
          <w:tcPr>
            <w:tcW w:type="dxa" w:w="1694"/>
            <w:shd w:fill="D9EAF7"/>
          </w:tcPr>
          <w:p>
            <w:r>
              <w:rPr>
                <w:b/>
              </w:rPr>
              <w:t>0</w:t>
            </w:r>
          </w:p>
        </w:tc>
        <w:tc>
          <w:tcPr>
            <w:tcW w:type="dxa" w:w="1694"/>
            <w:shd w:fill="D9EAF7"/>
          </w:tcPr>
          <w:p>
            <w:r>
              <w:rPr>
                <w:b/>
              </w:rPr>
              <w:t>1</w:t>
            </w:r>
          </w:p>
        </w:tc>
        <w:tc>
          <w:tcPr>
            <w:tcW w:type="dxa" w:w="1694"/>
            <w:shd w:fill="D9EAF7"/>
          </w:tcPr>
          <w:p>
            <w:r>
              <w:rPr>
                <w:b/>
              </w:rPr>
              <w:t>2</w:t>
            </w:r>
          </w:p>
        </w:tc>
        <w:tc>
          <w:tcPr>
            <w:tcW w:type="dxa" w:w="1694"/>
            <w:shd w:fill="D9EAF7"/>
          </w:tcPr>
          <w:p>
            <w:r>
              <w:rPr>
                <w:b/>
              </w:rPr>
              <w:t>3</w:t>
            </w:r>
          </w:p>
        </w:tc>
        <w:tc>
          <w:tcPr>
            <w:tcW w:type="dxa" w:w="1694"/>
            <w:shd w:fill="D9EAF7"/>
          </w:tcPr>
          <w:p>
            <w:r>
              <w:rPr>
                <w:b/>
              </w:rPr>
              <w:t>4</w:t>
            </w:r>
          </w:p>
        </w:tc>
      </w:tr>
      <w:tr>
        <w:tc>
          <w:tcPr>
            <w:tcW w:type="dxa" w:w="1694"/>
            <w:vAlign w:val="center"/>
          </w:tcPr>
          <w:p>
            <w:r>
              <w:t>Before wrap</w:t>
            </w:r>
          </w:p>
        </w:tc>
        <w:tc>
          <w:tcPr>
            <w:tcW w:type="dxa" w:w="1694"/>
            <w:vAlign w:val="center"/>
          </w:tcPr>
          <w:p>
            <w:r>
              <w:t>empty</w:t>
            </w:r>
          </w:p>
        </w:tc>
        <w:tc>
          <w:tcPr>
            <w:tcW w:type="dxa" w:w="1694"/>
            <w:vAlign w:val="center"/>
          </w:tcPr>
          <w:p>
            <w:r>
              <w:t>empty</w:t>
            </w:r>
          </w:p>
        </w:tc>
        <w:tc>
          <w:tcPr>
            <w:tcW w:type="dxa" w:w="1694"/>
            <w:vAlign w:val="center"/>
          </w:tcPr>
          <w:p>
            <w:r>
              <w:t>30 (front)</w:t>
            </w:r>
          </w:p>
        </w:tc>
        <w:tc>
          <w:tcPr>
            <w:tcW w:type="dxa" w:w="1694"/>
            <w:vAlign w:val="center"/>
          </w:tcPr>
          <w:p>
            <w:r>
              <w:t>40</w:t>
            </w:r>
          </w:p>
        </w:tc>
        <w:tc>
          <w:tcPr>
            <w:tcW w:type="dxa" w:w="1694"/>
            <w:vAlign w:val="center"/>
          </w:tcPr>
          <w:p>
            <w:r>
              <w:t>50 (rear)</w:t>
            </w:r>
          </w:p>
        </w:tc>
      </w:tr>
      <w:tr>
        <w:tc>
          <w:tcPr>
            <w:tcW w:type="dxa" w:w="1694"/>
            <w:vAlign w:val="center"/>
          </w:tcPr>
          <w:p>
            <w:r>
              <w:t>After enqueue 60</w:t>
            </w:r>
          </w:p>
        </w:tc>
        <w:tc>
          <w:tcPr>
            <w:tcW w:type="dxa" w:w="1694"/>
            <w:vAlign w:val="center"/>
          </w:tcPr>
          <w:p>
            <w:r>
              <w:t>60 (rear)</w:t>
            </w:r>
          </w:p>
        </w:tc>
        <w:tc>
          <w:tcPr>
            <w:tcW w:type="dxa" w:w="1694"/>
            <w:vAlign w:val="center"/>
          </w:tcPr>
          <w:p>
            <w:r>
              <w:t>empty</w:t>
            </w:r>
          </w:p>
        </w:tc>
        <w:tc>
          <w:tcPr>
            <w:tcW w:type="dxa" w:w="1694"/>
            <w:vAlign w:val="center"/>
          </w:tcPr>
          <w:p>
            <w:r>
              <w:t>30 (front)</w:t>
            </w:r>
          </w:p>
        </w:tc>
        <w:tc>
          <w:tcPr>
            <w:tcW w:type="dxa" w:w="1694"/>
            <w:vAlign w:val="center"/>
          </w:tcPr>
          <w:p>
            <w:r>
              <w:t>40</w:t>
            </w:r>
          </w:p>
        </w:tc>
        <w:tc>
          <w:tcPr>
            <w:tcW w:type="dxa" w:w="1694"/>
            <w:vAlign w:val="center"/>
          </w:tcPr>
          <w:p>
            <w:r>
              <w:t>50</w:t>
            </w:r>
          </w:p>
        </w:tc>
      </w:tr>
    </w:tbl>
    <w:p>
      <w:pPr>
        <w:spacing w:after="100" w:line="252" w:lineRule="auto"/>
      </w:pPr>
    </w:p>
    <w:p>
      <w:pPr>
        <w:pStyle w:val="Heading2"/>
        <w:spacing w:after="100" w:line="252" w:lineRule="auto"/>
      </w:pPr>
      <w:r>
        <w:t>2.4.4 Circular Queue Enqueue Algorithm</w:t>
      </w:r>
    </w:p>
    <w:p>
      <w:pPr>
        <w:pStyle w:val="Code"/>
        <w:spacing w:after="100" w:line="252" w:lineRule="auto"/>
      </w:pPr>
      <w:r>
        <w:t>CIRCULAR_ENQUEUE(Q, N, FRONT, REAR, ITEM)</w:t>
      </w:r>
    </w:p>
    <w:p>
      <w:pPr>
        <w:pStyle w:val="Code"/>
        <w:spacing w:after="100" w:line="252" w:lineRule="auto"/>
      </w:pPr>
      <w:r>
        <w:t>1. If (REAR + 1) % N == FRONT:</w:t>
      </w:r>
    </w:p>
    <w:p>
      <w:pPr>
        <w:pStyle w:val="Code"/>
        <w:spacing w:after="100" w:line="252" w:lineRule="auto"/>
      </w:pPr>
      <w:r>
        <w:t xml:space="preserve">       report "Queue Overflow"</w:t>
      </w:r>
    </w:p>
    <w:p>
      <w:pPr>
        <w:pStyle w:val="Code"/>
        <w:spacing w:after="100" w:line="252" w:lineRule="auto"/>
      </w:pPr>
      <w:r>
        <w:t xml:space="preserve">       stop</w:t>
      </w:r>
    </w:p>
    <w:p>
      <w:pPr>
        <w:pStyle w:val="Code"/>
        <w:spacing w:after="100" w:line="252" w:lineRule="auto"/>
      </w:pPr>
      <w:r>
        <w:t>2. If FRONT == -1:</w:t>
      </w:r>
    </w:p>
    <w:p>
      <w:pPr>
        <w:pStyle w:val="Code"/>
        <w:spacing w:after="100" w:line="252" w:lineRule="auto"/>
      </w:pPr>
      <w:r>
        <w:t xml:space="preserve">       FRONT = 0</w:t>
      </w:r>
    </w:p>
    <w:p>
      <w:pPr>
        <w:pStyle w:val="Code"/>
        <w:spacing w:after="100" w:line="252" w:lineRule="auto"/>
      </w:pPr>
      <w:r>
        <w:t xml:space="preserve">       REAR = 0</w:t>
      </w:r>
    </w:p>
    <w:p>
      <w:pPr>
        <w:pStyle w:val="Code"/>
        <w:spacing w:after="100" w:line="252" w:lineRule="auto"/>
      </w:pPr>
      <w:r>
        <w:t>3. Else:</w:t>
      </w:r>
    </w:p>
    <w:p>
      <w:pPr>
        <w:pStyle w:val="Code"/>
        <w:spacing w:after="100" w:line="252" w:lineRule="auto"/>
      </w:pPr>
      <w:r>
        <w:t xml:space="preserve">       REAR = (REAR + 1) % N</w:t>
      </w:r>
    </w:p>
    <w:p>
      <w:pPr>
        <w:pStyle w:val="Code"/>
        <w:spacing w:after="100" w:line="252" w:lineRule="auto"/>
      </w:pPr>
      <w:r>
        <w:t>4. Q[REAR] = ITEM</w:t>
      </w:r>
    </w:p>
    <w:p>
      <w:pPr>
        <w:spacing w:after="100" w:line="252" w:lineRule="auto"/>
      </w:pPr>
    </w:p>
    <w:p>
      <w:pPr>
        <w:spacing w:after="100" w:line="252" w:lineRule="auto"/>
      </w:pPr>
      <w:r>
        <w:t>The operation performs a fixed amount of work, so enqueue is O(1).</w:t>
      </w:r>
    </w:p>
    <w:p>
      <w:pPr>
        <w:pStyle w:val="Heading2"/>
        <w:spacing w:after="100" w:line="252" w:lineRule="auto"/>
      </w:pPr>
      <w:r>
        <w:t>2.4.5 Circular Queue Dequeue Algorithm</w:t>
      </w:r>
    </w:p>
    <w:p>
      <w:pPr>
        <w:pStyle w:val="Code"/>
        <w:spacing w:after="100" w:line="252" w:lineRule="auto"/>
      </w:pPr>
      <w:r>
        <w:t>CIRCULAR_DEQUEUE(Q, N, FRONT, REAR)</w:t>
      </w:r>
    </w:p>
    <w:p>
      <w:pPr>
        <w:pStyle w:val="Code"/>
        <w:spacing w:after="100" w:line="252" w:lineRule="auto"/>
      </w:pPr>
      <w:r>
        <w:t>1. If FRONT == -1:</w:t>
      </w:r>
    </w:p>
    <w:p>
      <w:pPr>
        <w:pStyle w:val="Code"/>
        <w:spacing w:after="100" w:line="252" w:lineRule="auto"/>
      </w:pPr>
      <w:r>
        <w:t xml:space="preserve">       report "Queue Underflow"</w:t>
      </w:r>
    </w:p>
    <w:p>
      <w:pPr>
        <w:pStyle w:val="Code"/>
        <w:spacing w:after="100" w:line="252" w:lineRule="auto"/>
      </w:pPr>
      <w:r>
        <w:t xml:space="preserve">       stop</w:t>
      </w:r>
    </w:p>
    <w:p>
      <w:pPr>
        <w:pStyle w:val="Code"/>
        <w:spacing w:after="100" w:line="252" w:lineRule="auto"/>
      </w:pPr>
      <w:r>
        <w:t>2. ITEM = Q[FRONT]</w:t>
      </w:r>
    </w:p>
    <w:p>
      <w:pPr>
        <w:pStyle w:val="Code"/>
        <w:spacing w:after="100" w:line="252" w:lineRule="auto"/>
      </w:pPr>
      <w:r>
        <w:t>3. If FRONT == REAR:</w:t>
      </w:r>
    </w:p>
    <w:p>
      <w:pPr>
        <w:pStyle w:val="Code"/>
        <w:spacing w:after="100" w:line="252" w:lineRule="auto"/>
      </w:pPr>
      <w:r>
        <w:t xml:space="preserve">       FRONT = REAR = -1</w:t>
      </w:r>
    </w:p>
    <w:p>
      <w:pPr>
        <w:pStyle w:val="Code"/>
        <w:spacing w:after="100" w:line="252" w:lineRule="auto"/>
      </w:pPr>
      <w:r>
        <w:t>4. Else:</w:t>
      </w:r>
    </w:p>
    <w:p>
      <w:pPr>
        <w:pStyle w:val="Code"/>
        <w:spacing w:after="100" w:line="252" w:lineRule="auto"/>
      </w:pPr>
      <w:r>
        <w:t xml:space="preserve">       FRONT = (FRONT + 1) % N</w:t>
      </w:r>
    </w:p>
    <w:p>
      <w:pPr>
        <w:pStyle w:val="Code"/>
        <w:spacing w:after="100" w:line="252" w:lineRule="auto"/>
      </w:pPr>
      <w:r>
        <w:t>5. return ITEM</w:t>
      </w:r>
    </w:p>
    <w:p>
      <w:pPr>
        <w:spacing w:after="100" w:line="252" w:lineRule="auto"/>
      </w:pPr>
    </w:p>
    <w:p>
      <w:pPr>
        <w:spacing w:after="100" w:line="252" w:lineRule="auto"/>
      </w:pPr>
      <w:r>
        <w:t>Dequeue is also O(1).</w:t>
      </w:r>
    </w:p>
    <w:p>
      <w:pPr>
        <w:pStyle w:val="Heading2"/>
        <w:spacing w:after="100" w:line="252" w:lineRule="auto"/>
      </w:pPr>
      <w:r>
        <w:t>2.4.6 Python Circular Queue Implementation</w:t>
      </w:r>
    </w:p>
    <w:p>
      <w:pPr>
        <w:pStyle w:val="Code"/>
        <w:spacing w:after="100" w:line="252" w:lineRule="auto"/>
      </w:pPr>
      <w:r>
        <w:t>class CircularQueue:</w:t>
      </w:r>
    </w:p>
    <w:p>
      <w:pPr>
        <w:pStyle w:val="Code"/>
        <w:spacing w:after="100" w:line="252" w:lineRule="auto"/>
      </w:pPr>
      <w:r>
        <w:t xml:space="preserve">    def __init__(self, capacity):</w:t>
      </w:r>
    </w:p>
    <w:p>
      <w:pPr>
        <w:pStyle w:val="Code"/>
        <w:spacing w:after="100" w:line="252" w:lineRule="auto"/>
      </w:pPr>
      <w:r>
        <w:t xml:space="preserve">        self.capacity = capacity</w:t>
      </w:r>
    </w:p>
    <w:p>
      <w:pPr>
        <w:pStyle w:val="Code"/>
        <w:spacing w:after="100" w:line="252" w:lineRule="auto"/>
      </w:pPr>
      <w:r>
        <w:t xml:space="preserve">        self.data = [None] * capacity</w:t>
      </w:r>
    </w:p>
    <w:p>
      <w:pPr>
        <w:pStyle w:val="Code"/>
        <w:spacing w:after="100" w:line="252" w:lineRule="auto"/>
      </w:pPr>
      <w:r>
        <w:t xml:space="preserve">        self.front = 0</w:t>
      </w:r>
    </w:p>
    <w:p>
      <w:pPr>
        <w:pStyle w:val="Code"/>
        <w:spacing w:after="100" w:line="252" w:lineRule="auto"/>
      </w:pPr>
      <w:r>
        <w:t xml:space="preserve">        self.rear = 0</w:t>
      </w:r>
    </w:p>
    <w:p>
      <w:pPr>
        <w:pStyle w:val="Code"/>
        <w:spacing w:after="100" w:line="252" w:lineRule="auto"/>
      </w:pPr>
      <w:r>
        <w:t xml:space="preserve">        self.count = 0</w:t>
      </w:r>
    </w:p>
    <w:p>
      <w:pPr>
        <w:pStyle w:val="Code"/>
        <w:spacing w:after="100" w:line="252" w:lineRule="auto"/>
      </w:pPr>
      <w:r/>
    </w:p>
    <w:p>
      <w:pPr>
        <w:pStyle w:val="Code"/>
        <w:spacing w:after="100" w:line="252" w:lineRule="auto"/>
      </w:pPr>
      <w:r>
        <w:t xml:space="preserve">    def is_empty(self):</w:t>
      </w:r>
    </w:p>
    <w:p>
      <w:pPr>
        <w:pStyle w:val="Code"/>
        <w:spacing w:after="100" w:line="252" w:lineRule="auto"/>
      </w:pPr>
      <w:r>
        <w:t xml:space="preserve">        return self.count == 0</w:t>
      </w:r>
    </w:p>
    <w:p>
      <w:pPr>
        <w:pStyle w:val="Code"/>
        <w:spacing w:after="100" w:line="252" w:lineRule="auto"/>
      </w:pPr>
      <w:r/>
    </w:p>
    <w:p>
      <w:pPr>
        <w:pStyle w:val="Code"/>
        <w:spacing w:after="100" w:line="252" w:lineRule="auto"/>
      </w:pPr>
      <w:r>
        <w:t xml:space="preserve">    def is_full(self):</w:t>
      </w:r>
    </w:p>
    <w:p>
      <w:pPr>
        <w:pStyle w:val="Code"/>
        <w:spacing w:after="100" w:line="252" w:lineRule="auto"/>
      </w:pPr>
      <w:r>
        <w:t xml:space="preserve">        return self.count == self.capacity</w:t>
      </w:r>
    </w:p>
    <w:p>
      <w:pPr>
        <w:pStyle w:val="Code"/>
        <w:spacing w:after="100" w:line="252" w:lineRule="auto"/>
      </w:pPr>
      <w:r/>
    </w:p>
    <w:p>
      <w:pPr>
        <w:pStyle w:val="Code"/>
        <w:spacing w:after="100" w:line="252" w:lineRule="auto"/>
      </w:pPr>
      <w:r>
        <w:t xml:space="preserve">    def enqueue(self, value):</w:t>
      </w:r>
    </w:p>
    <w:p>
      <w:pPr>
        <w:pStyle w:val="Code"/>
        <w:spacing w:after="100" w:line="252" w:lineRule="auto"/>
      </w:pPr>
      <w:r>
        <w:t xml:space="preserve">        if self.is_full():</w:t>
      </w:r>
    </w:p>
    <w:p>
      <w:pPr>
        <w:pStyle w:val="Code"/>
        <w:spacing w:after="100" w:line="252" w:lineRule="auto"/>
      </w:pPr>
      <w:r>
        <w:t xml:space="preserve">            return "Queue Overflow"</w:t>
      </w:r>
    </w:p>
    <w:p>
      <w:pPr>
        <w:pStyle w:val="Code"/>
        <w:spacing w:after="100" w:line="252" w:lineRule="auto"/>
      </w:pPr>
      <w:r/>
    </w:p>
    <w:p>
      <w:pPr>
        <w:pStyle w:val="Code"/>
        <w:spacing w:after="100" w:line="252" w:lineRule="auto"/>
      </w:pPr>
      <w:r>
        <w:t xml:space="preserve">        self.data[self.rear] = value</w:t>
      </w:r>
    </w:p>
    <w:p>
      <w:pPr>
        <w:pStyle w:val="Code"/>
        <w:spacing w:after="100" w:line="252" w:lineRule="auto"/>
      </w:pPr>
      <w:r>
        <w:t xml:space="preserve">        self.rear = (self.rear + 1) % self.capacity</w:t>
      </w:r>
    </w:p>
    <w:p>
      <w:pPr>
        <w:pStyle w:val="Code"/>
        <w:spacing w:after="100" w:line="252" w:lineRule="auto"/>
      </w:pPr>
      <w:r>
        <w:t xml:space="preserve">        self.count += 1</w:t>
      </w:r>
    </w:p>
    <w:p>
      <w:pPr>
        <w:pStyle w:val="Code"/>
        <w:spacing w:after="100" w:line="252" w:lineRule="auto"/>
      </w:pPr>
      <w:r>
        <w:t xml:space="preserve">        return "Inserted"</w:t>
      </w:r>
    </w:p>
    <w:p>
      <w:pPr>
        <w:pStyle w:val="Code"/>
        <w:spacing w:after="100" w:line="252" w:lineRule="auto"/>
      </w:pPr>
      <w:r/>
    </w:p>
    <w:p>
      <w:pPr>
        <w:pStyle w:val="Code"/>
        <w:spacing w:after="100" w:line="252" w:lineRule="auto"/>
      </w:pPr>
      <w:r>
        <w:t xml:space="preserve">    def dequeue(self):</w:t>
      </w:r>
    </w:p>
    <w:p>
      <w:pPr>
        <w:pStyle w:val="Code"/>
        <w:spacing w:after="100" w:line="252" w:lineRule="auto"/>
      </w:pPr>
      <w:r>
        <w:t xml:space="preserve">        if self.is_empty():</w:t>
      </w:r>
    </w:p>
    <w:p>
      <w:pPr>
        <w:pStyle w:val="Code"/>
        <w:spacing w:after="100" w:line="252" w:lineRule="auto"/>
      </w:pPr>
      <w:r>
        <w:t xml:space="preserve">            return "Queue Underflow"</w:t>
      </w:r>
    </w:p>
    <w:p>
      <w:pPr>
        <w:pStyle w:val="Code"/>
        <w:spacing w:after="100" w:line="252" w:lineRule="auto"/>
      </w:pPr>
      <w:r/>
    </w:p>
    <w:p>
      <w:pPr>
        <w:pStyle w:val="Code"/>
        <w:spacing w:after="100" w:line="252" w:lineRule="auto"/>
      </w:pPr>
      <w:r>
        <w:t xml:space="preserve">        value = self.data[self.front]</w:t>
      </w:r>
    </w:p>
    <w:p>
      <w:pPr>
        <w:pStyle w:val="Code"/>
        <w:spacing w:after="100" w:line="252" w:lineRule="auto"/>
      </w:pPr>
      <w:r>
        <w:t xml:space="preserve">        self.data[self.front] = None</w:t>
      </w:r>
    </w:p>
    <w:p>
      <w:pPr>
        <w:pStyle w:val="Code"/>
        <w:spacing w:after="100" w:line="252" w:lineRule="auto"/>
      </w:pPr>
      <w:r>
        <w:t xml:space="preserve">        self.front = (self.front + 1) % self.capacity</w:t>
      </w:r>
    </w:p>
    <w:p>
      <w:pPr>
        <w:pStyle w:val="Code"/>
        <w:spacing w:after="100" w:line="252" w:lineRule="auto"/>
      </w:pPr>
      <w:r>
        <w:t xml:space="preserve">        self.count -= 1</w:t>
      </w:r>
    </w:p>
    <w:p>
      <w:pPr>
        <w:pStyle w:val="Code"/>
        <w:spacing w:after="100" w:line="252" w:lineRule="auto"/>
      </w:pPr>
      <w:r>
        <w:t xml:space="preserve">        return value</w:t>
      </w:r>
    </w:p>
    <w:p>
      <w:pPr>
        <w:pStyle w:val="Code"/>
        <w:spacing w:after="100" w:line="252" w:lineRule="auto"/>
      </w:pPr>
      <w:r/>
    </w:p>
    <w:p>
      <w:pPr>
        <w:pStyle w:val="Code"/>
        <w:spacing w:after="100" w:line="252" w:lineRule="auto"/>
      </w:pPr>
      <w:r>
        <w:t xml:space="preserve">    def display(self):</w:t>
      </w:r>
    </w:p>
    <w:p>
      <w:pPr>
        <w:pStyle w:val="Code"/>
        <w:spacing w:after="100" w:line="252" w:lineRule="auto"/>
      </w:pPr>
      <w:r>
        <w:t xml:space="preserve">        result = []</w:t>
      </w:r>
    </w:p>
    <w:p>
      <w:pPr>
        <w:pStyle w:val="Code"/>
        <w:spacing w:after="100" w:line="252" w:lineRule="auto"/>
      </w:pPr>
      <w:r>
        <w:t xml:space="preserve">        index = self.front</w:t>
      </w:r>
    </w:p>
    <w:p>
      <w:pPr>
        <w:pStyle w:val="Code"/>
        <w:spacing w:after="100" w:line="252" w:lineRule="auto"/>
      </w:pPr>
      <w:r/>
    </w:p>
    <w:p>
      <w:pPr>
        <w:pStyle w:val="Code"/>
        <w:spacing w:after="100" w:line="252" w:lineRule="auto"/>
      </w:pPr>
      <w:r>
        <w:t xml:space="preserve">        for _ in range(self.count):</w:t>
      </w:r>
    </w:p>
    <w:p>
      <w:pPr>
        <w:pStyle w:val="Code"/>
        <w:spacing w:after="100" w:line="252" w:lineRule="auto"/>
      </w:pPr>
      <w:r>
        <w:t xml:space="preserve">            result.append(self.data[index])</w:t>
      </w:r>
    </w:p>
    <w:p>
      <w:pPr>
        <w:pStyle w:val="Code"/>
        <w:spacing w:after="100" w:line="252" w:lineRule="auto"/>
      </w:pPr>
      <w:r>
        <w:t xml:space="preserve">            index = (index + 1) % self.capacity</w:t>
      </w:r>
    </w:p>
    <w:p>
      <w:pPr>
        <w:pStyle w:val="Code"/>
        <w:spacing w:after="100" w:line="252" w:lineRule="auto"/>
      </w:pPr>
      <w:r/>
    </w:p>
    <w:p>
      <w:pPr>
        <w:pStyle w:val="Code"/>
        <w:spacing w:after="100" w:line="252" w:lineRule="auto"/>
      </w:pPr>
      <w:r>
        <w:t xml:space="preserve">        return result</w:t>
      </w:r>
    </w:p>
    <w:p>
      <w:pPr>
        <w:pStyle w:val="Code"/>
        <w:spacing w:after="100" w:line="252" w:lineRule="auto"/>
      </w:pPr>
      <w:r/>
    </w:p>
    <w:p>
      <w:pPr>
        <w:pStyle w:val="Code"/>
        <w:spacing w:after="100" w:line="252" w:lineRule="auto"/>
      </w:pPr>
      <w:r>
        <w:t>q = CircularQueue(4)</w:t>
      </w:r>
    </w:p>
    <w:p>
      <w:pPr>
        <w:pStyle w:val="Code"/>
        <w:spacing w:after="100" w:line="252" w:lineRule="auto"/>
      </w:pPr>
      <w:r/>
    </w:p>
    <w:p>
      <w:pPr>
        <w:pStyle w:val="Code"/>
        <w:spacing w:after="100" w:line="252" w:lineRule="auto"/>
      </w:pPr>
      <w:r>
        <w:t>print(q.enqueue(10))</w:t>
      </w:r>
    </w:p>
    <w:p>
      <w:pPr>
        <w:pStyle w:val="Code"/>
        <w:spacing w:after="100" w:line="252" w:lineRule="auto"/>
      </w:pPr>
      <w:r>
        <w:t>print(q.enqueue(20))</w:t>
      </w:r>
    </w:p>
    <w:p>
      <w:pPr>
        <w:pStyle w:val="Code"/>
        <w:spacing w:after="100" w:line="252" w:lineRule="auto"/>
      </w:pPr>
      <w:r>
        <w:t>print(q.enqueue(30))</w:t>
      </w:r>
    </w:p>
    <w:p>
      <w:pPr>
        <w:pStyle w:val="Code"/>
        <w:spacing w:after="100" w:line="252" w:lineRule="auto"/>
      </w:pPr>
      <w:r>
        <w:t>print(q.display())</w:t>
      </w:r>
    </w:p>
    <w:p>
      <w:pPr>
        <w:pStyle w:val="Code"/>
        <w:spacing w:after="100" w:line="252" w:lineRule="auto"/>
      </w:pPr>
      <w:r/>
    </w:p>
    <w:p>
      <w:pPr>
        <w:pStyle w:val="Code"/>
        <w:spacing w:after="100" w:line="252" w:lineRule="auto"/>
      </w:pPr>
      <w:r>
        <w:t>print("Removed:", q.dequeue())</w:t>
      </w:r>
    </w:p>
    <w:p>
      <w:pPr>
        <w:pStyle w:val="Code"/>
        <w:spacing w:after="100" w:line="252" w:lineRule="auto"/>
      </w:pPr>
      <w:r>
        <w:t>print(q.enqueue(40))</w:t>
      </w:r>
    </w:p>
    <w:p>
      <w:pPr>
        <w:pStyle w:val="Code"/>
        <w:spacing w:after="100" w:line="252" w:lineRule="auto"/>
      </w:pPr>
      <w:r>
        <w:t>print(q.enqueue(50))</w:t>
      </w:r>
    </w:p>
    <w:p>
      <w:pPr>
        <w:pStyle w:val="Code"/>
        <w:spacing w:after="100" w:line="252" w:lineRule="auto"/>
      </w:pPr>
      <w:r>
        <w:t>print(q.display())</w:t>
      </w:r>
    </w:p>
    <w:p>
      <w:pPr>
        <w:spacing w:after="100" w:line="252" w:lineRule="auto"/>
      </w:pPr>
      <w:r>
        <w:rPr>
          <w:b/>
        </w:rPr>
        <w:t>Output</w:t>
      </w:r>
    </w:p>
    <w:p>
      <w:pPr>
        <w:pStyle w:val="Code"/>
        <w:spacing w:after="100" w:line="252" w:lineRule="auto"/>
      </w:pPr>
      <w:r>
        <w:t>Inserted</w:t>
      </w:r>
    </w:p>
    <w:p>
      <w:pPr>
        <w:pStyle w:val="Code"/>
        <w:spacing w:after="100" w:line="252" w:lineRule="auto"/>
      </w:pPr>
      <w:r>
        <w:t>Inserted</w:t>
      </w:r>
    </w:p>
    <w:p>
      <w:pPr>
        <w:pStyle w:val="Code"/>
        <w:spacing w:after="100" w:line="252" w:lineRule="auto"/>
      </w:pPr>
      <w:r>
        <w:t>Inserted</w:t>
      </w:r>
    </w:p>
    <w:p>
      <w:pPr>
        <w:pStyle w:val="Code"/>
        <w:spacing w:after="100" w:line="252" w:lineRule="auto"/>
      </w:pPr>
      <w:r>
        <w:t>[10, 20, 30]</w:t>
      </w:r>
    </w:p>
    <w:p>
      <w:pPr>
        <w:pStyle w:val="Code"/>
        <w:spacing w:after="100" w:line="252" w:lineRule="auto"/>
      </w:pPr>
      <w:r>
        <w:t>Removed: 10</w:t>
      </w:r>
    </w:p>
    <w:p>
      <w:pPr>
        <w:pStyle w:val="Code"/>
        <w:spacing w:after="100" w:line="252" w:lineRule="auto"/>
      </w:pPr>
      <w:r>
        <w:t>Inserted</w:t>
      </w:r>
    </w:p>
    <w:p>
      <w:pPr>
        <w:pStyle w:val="Code"/>
        <w:spacing w:after="100" w:line="252" w:lineRule="auto"/>
      </w:pPr>
      <w:r>
        <w:t>Inserted</w:t>
      </w:r>
    </w:p>
    <w:p>
      <w:pPr>
        <w:pStyle w:val="Code"/>
        <w:spacing w:after="100" w:line="252" w:lineRule="auto"/>
      </w:pPr>
      <w:r>
        <w:t>[20, 30, 40, 50]</w:t>
      </w:r>
    </w:p>
    <w:p>
      <w:pPr>
        <w:spacing w:after="100" w:line="252" w:lineRule="auto"/>
      </w:pPr>
    </w:p>
    <w:p>
      <w:pPr>
        <w:spacing w:after="100" w:line="252" w:lineRule="auto"/>
      </w:pPr>
      <w:r>
        <w:t>This implementation uses a count variable, so all capacity slots can be used. enqueue and dequeue are O(1); display is O(n).</w:t>
      </w:r>
    </w:p>
    <w:p>
      <w:pPr>
        <w:pStyle w:val="Heading2"/>
        <w:spacing w:after="100" w:line="252" w:lineRule="auto"/>
      </w:pPr>
      <w:r>
        <w:t>2.4.7 Circular Queue Dry Run</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D9EAF7"/>
          </w:tcPr>
          <w:p>
            <w:r>
              <w:rPr>
                <w:b/>
              </w:rPr>
              <w:t>Operation</w:t>
            </w:r>
          </w:p>
        </w:tc>
        <w:tc>
          <w:tcPr>
            <w:tcW w:type="dxa" w:w="2033"/>
            <w:shd w:fill="D9EAF7"/>
          </w:tcPr>
          <w:p>
            <w:r>
              <w:rPr>
                <w:b/>
              </w:rPr>
              <w:t>Front</w:t>
            </w:r>
          </w:p>
        </w:tc>
        <w:tc>
          <w:tcPr>
            <w:tcW w:type="dxa" w:w="2033"/>
            <w:shd w:fill="D9EAF7"/>
          </w:tcPr>
          <w:p>
            <w:r>
              <w:rPr>
                <w:b/>
              </w:rPr>
              <w:t>Rear (next insertion)</w:t>
            </w:r>
          </w:p>
        </w:tc>
        <w:tc>
          <w:tcPr>
            <w:tcW w:type="dxa" w:w="2033"/>
            <w:shd w:fill="D9EAF7"/>
          </w:tcPr>
          <w:p>
            <w:r>
              <w:rPr>
                <w:b/>
              </w:rPr>
              <w:t>Count</w:t>
            </w:r>
          </w:p>
        </w:tc>
        <w:tc>
          <w:tcPr>
            <w:tcW w:type="dxa" w:w="2033"/>
            <w:shd w:fill="D9EAF7"/>
          </w:tcPr>
          <w:p>
            <w:r>
              <w:rPr>
                <w:b/>
              </w:rPr>
              <w:t>Logical contents</w:t>
            </w:r>
          </w:p>
        </w:tc>
      </w:tr>
      <w:tr>
        <w:tc>
          <w:tcPr>
            <w:tcW w:type="dxa" w:w="2033"/>
            <w:vAlign w:val="center"/>
          </w:tcPr>
          <w:p>
            <w:r>
              <w:t>Start</w:t>
            </w:r>
          </w:p>
        </w:tc>
        <w:tc>
          <w:tcPr>
            <w:tcW w:type="dxa" w:w="2033"/>
            <w:vAlign w:val="center"/>
          </w:tcPr>
          <w:p>
            <w:r>
              <w:t>0</w:t>
            </w:r>
          </w:p>
        </w:tc>
        <w:tc>
          <w:tcPr>
            <w:tcW w:type="dxa" w:w="2033"/>
            <w:vAlign w:val="center"/>
          </w:tcPr>
          <w:p>
            <w:r>
              <w:t>0</w:t>
            </w:r>
          </w:p>
        </w:tc>
        <w:tc>
          <w:tcPr>
            <w:tcW w:type="dxa" w:w="2033"/>
            <w:vAlign w:val="center"/>
          </w:tcPr>
          <w:p>
            <w:r>
              <w:t>0</w:t>
            </w:r>
          </w:p>
        </w:tc>
        <w:tc>
          <w:tcPr>
            <w:tcW w:type="dxa" w:w="2033"/>
            <w:vAlign w:val="center"/>
          </w:tcPr>
          <w:p>
            <w:r>
              <w:t>[]</w:t>
            </w:r>
          </w:p>
        </w:tc>
      </w:tr>
      <w:tr>
        <w:tc>
          <w:tcPr>
            <w:tcW w:type="dxa" w:w="2033"/>
            <w:vAlign w:val="center"/>
          </w:tcPr>
          <w:p>
            <w:r>
              <w:t>enqueue 10</w:t>
            </w:r>
          </w:p>
        </w:tc>
        <w:tc>
          <w:tcPr>
            <w:tcW w:type="dxa" w:w="2033"/>
            <w:vAlign w:val="center"/>
          </w:tcPr>
          <w:p>
            <w:r>
              <w:t>0</w:t>
            </w:r>
          </w:p>
        </w:tc>
        <w:tc>
          <w:tcPr>
            <w:tcW w:type="dxa" w:w="2033"/>
            <w:vAlign w:val="center"/>
          </w:tcPr>
          <w:p>
            <w:r>
              <w:t>1</w:t>
            </w:r>
          </w:p>
        </w:tc>
        <w:tc>
          <w:tcPr>
            <w:tcW w:type="dxa" w:w="2033"/>
            <w:vAlign w:val="center"/>
          </w:tcPr>
          <w:p>
            <w:r>
              <w:t>1</w:t>
            </w:r>
          </w:p>
        </w:tc>
        <w:tc>
          <w:tcPr>
            <w:tcW w:type="dxa" w:w="2033"/>
            <w:vAlign w:val="center"/>
          </w:tcPr>
          <w:p>
            <w:r>
              <w:t>[10]</w:t>
            </w:r>
          </w:p>
        </w:tc>
      </w:tr>
      <w:tr>
        <w:tc>
          <w:tcPr>
            <w:tcW w:type="dxa" w:w="2033"/>
            <w:vAlign w:val="center"/>
          </w:tcPr>
          <w:p>
            <w:r>
              <w:t>enqueue 20</w:t>
            </w:r>
          </w:p>
        </w:tc>
        <w:tc>
          <w:tcPr>
            <w:tcW w:type="dxa" w:w="2033"/>
            <w:vAlign w:val="center"/>
          </w:tcPr>
          <w:p>
            <w:r>
              <w:t>0</w:t>
            </w:r>
          </w:p>
        </w:tc>
        <w:tc>
          <w:tcPr>
            <w:tcW w:type="dxa" w:w="2033"/>
            <w:vAlign w:val="center"/>
          </w:tcPr>
          <w:p>
            <w:r>
              <w:t>2</w:t>
            </w:r>
          </w:p>
        </w:tc>
        <w:tc>
          <w:tcPr>
            <w:tcW w:type="dxa" w:w="2033"/>
            <w:vAlign w:val="center"/>
          </w:tcPr>
          <w:p>
            <w:r>
              <w:t>2</w:t>
            </w:r>
          </w:p>
        </w:tc>
        <w:tc>
          <w:tcPr>
            <w:tcW w:type="dxa" w:w="2033"/>
            <w:vAlign w:val="center"/>
          </w:tcPr>
          <w:p>
            <w:r>
              <w:t>[10, 20]</w:t>
            </w:r>
          </w:p>
        </w:tc>
      </w:tr>
      <w:tr>
        <w:tc>
          <w:tcPr>
            <w:tcW w:type="dxa" w:w="2033"/>
            <w:vAlign w:val="center"/>
          </w:tcPr>
          <w:p>
            <w:r>
              <w:t>enqueue 30</w:t>
            </w:r>
          </w:p>
        </w:tc>
        <w:tc>
          <w:tcPr>
            <w:tcW w:type="dxa" w:w="2033"/>
            <w:vAlign w:val="center"/>
          </w:tcPr>
          <w:p>
            <w:r>
              <w:t>0</w:t>
            </w:r>
          </w:p>
        </w:tc>
        <w:tc>
          <w:tcPr>
            <w:tcW w:type="dxa" w:w="2033"/>
            <w:vAlign w:val="center"/>
          </w:tcPr>
          <w:p>
            <w:r>
              <w:t>3</w:t>
            </w:r>
          </w:p>
        </w:tc>
        <w:tc>
          <w:tcPr>
            <w:tcW w:type="dxa" w:w="2033"/>
            <w:vAlign w:val="center"/>
          </w:tcPr>
          <w:p>
            <w:r>
              <w:t>3</w:t>
            </w:r>
          </w:p>
        </w:tc>
        <w:tc>
          <w:tcPr>
            <w:tcW w:type="dxa" w:w="2033"/>
            <w:vAlign w:val="center"/>
          </w:tcPr>
          <w:p>
            <w:r>
              <w:t>[10, 20, 30]</w:t>
            </w:r>
          </w:p>
        </w:tc>
      </w:tr>
      <w:tr>
        <w:tc>
          <w:tcPr>
            <w:tcW w:type="dxa" w:w="2033"/>
            <w:vAlign w:val="center"/>
          </w:tcPr>
          <w:p>
            <w:r>
              <w:t>dequeue</w:t>
            </w:r>
          </w:p>
        </w:tc>
        <w:tc>
          <w:tcPr>
            <w:tcW w:type="dxa" w:w="2033"/>
            <w:vAlign w:val="center"/>
          </w:tcPr>
          <w:p>
            <w:r>
              <w:t>1</w:t>
            </w:r>
          </w:p>
        </w:tc>
        <w:tc>
          <w:tcPr>
            <w:tcW w:type="dxa" w:w="2033"/>
            <w:vAlign w:val="center"/>
          </w:tcPr>
          <w:p>
            <w:r>
              <w:t>3</w:t>
            </w:r>
          </w:p>
        </w:tc>
        <w:tc>
          <w:tcPr>
            <w:tcW w:type="dxa" w:w="2033"/>
            <w:vAlign w:val="center"/>
          </w:tcPr>
          <w:p>
            <w:r>
              <w:t>2</w:t>
            </w:r>
          </w:p>
        </w:tc>
        <w:tc>
          <w:tcPr>
            <w:tcW w:type="dxa" w:w="2033"/>
            <w:vAlign w:val="center"/>
          </w:tcPr>
          <w:p>
            <w:r>
              <w:t>[20, 30]</w:t>
            </w:r>
          </w:p>
        </w:tc>
      </w:tr>
      <w:tr>
        <w:tc>
          <w:tcPr>
            <w:tcW w:type="dxa" w:w="2033"/>
            <w:vAlign w:val="center"/>
          </w:tcPr>
          <w:p>
            <w:r>
              <w:t>enqueue 40</w:t>
            </w:r>
          </w:p>
        </w:tc>
        <w:tc>
          <w:tcPr>
            <w:tcW w:type="dxa" w:w="2033"/>
            <w:vAlign w:val="center"/>
          </w:tcPr>
          <w:p>
            <w:r>
              <w:t>1</w:t>
            </w:r>
          </w:p>
        </w:tc>
        <w:tc>
          <w:tcPr>
            <w:tcW w:type="dxa" w:w="2033"/>
            <w:vAlign w:val="center"/>
          </w:tcPr>
          <w:p>
            <w:r>
              <w:t>0</w:t>
            </w:r>
          </w:p>
        </w:tc>
        <w:tc>
          <w:tcPr>
            <w:tcW w:type="dxa" w:w="2033"/>
            <w:vAlign w:val="center"/>
          </w:tcPr>
          <w:p>
            <w:r>
              <w:t>3</w:t>
            </w:r>
          </w:p>
        </w:tc>
        <w:tc>
          <w:tcPr>
            <w:tcW w:type="dxa" w:w="2033"/>
            <w:vAlign w:val="center"/>
          </w:tcPr>
          <w:p>
            <w:r>
              <w:t>[20, 30, 40]</w:t>
            </w:r>
          </w:p>
        </w:tc>
      </w:tr>
      <w:tr>
        <w:tc>
          <w:tcPr>
            <w:tcW w:type="dxa" w:w="2033"/>
            <w:vAlign w:val="center"/>
          </w:tcPr>
          <w:p>
            <w:r>
              <w:t>enqueue 50</w:t>
            </w:r>
          </w:p>
        </w:tc>
        <w:tc>
          <w:tcPr>
            <w:tcW w:type="dxa" w:w="2033"/>
            <w:vAlign w:val="center"/>
          </w:tcPr>
          <w:p>
            <w:r>
              <w:t>1</w:t>
            </w:r>
          </w:p>
        </w:tc>
        <w:tc>
          <w:tcPr>
            <w:tcW w:type="dxa" w:w="2033"/>
            <w:vAlign w:val="center"/>
          </w:tcPr>
          <w:p>
            <w:r>
              <w:t>1</w:t>
            </w:r>
          </w:p>
        </w:tc>
        <w:tc>
          <w:tcPr>
            <w:tcW w:type="dxa" w:w="2033"/>
            <w:vAlign w:val="center"/>
          </w:tcPr>
          <w:p>
            <w:r>
              <w:t>4</w:t>
            </w:r>
          </w:p>
        </w:tc>
        <w:tc>
          <w:tcPr>
            <w:tcW w:type="dxa" w:w="2033"/>
            <w:vAlign w:val="center"/>
          </w:tcPr>
          <w:p>
            <w:r>
              <w:t>[20, 30, 40, 50]</w:t>
            </w:r>
          </w:p>
        </w:tc>
      </w:tr>
    </w:tbl>
    <w:p>
      <w:pPr>
        <w:spacing w:after="100" w:line="252" w:lineRule="auto"/>
      </w:pPr>
    </w:p>
    <w:p>
      <w:pPr>
        <w:pStyle w:val="Heading2"/>
        <w:spacing w:after="100" w:line="252" w:lineRule="auto"/>
      </w:pPr>
      <w:r>
        <w:t>2.4.8 Linear Queue vs Circular Queue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Feature</w:t>
            </w:r>
          </w:p>
        </w:tc>
        <w:tc>
          <w:tcPr>
            <w:tcW w:type="dxa" w:w="3389"/>
            <w:shd w:fill="D9EAF7"/>
          </w:tcPr>
          <w:p>
            <w:r>
              <w:rPr>
                <w:b/>
              </w:rPr>
              <w:t>Linear array queue</w:t>
            </w:r>
          </w:p>
        </w:tc>
        <w:tc>
          <w:tcPr>
            <w:tcW w:type="dxa" w:w="3389"/>
            <w:shd w:fill="D9EAF7"/>
          </w:tcPr>
          <w:p>
            <w:r>
              <w:rPr>
                <w:b/>
              </w:rPr>
              <w:t>Circular queue</w:t>
            </w:r>
          </w:p>
        </w:tc>
      </w:tr>
      <w:tr>
        <w:tc>
          <w:tcPr>
            <w:tcW w:type="dxa" w:w="3389"/>
            <w:vAlign w:val="center"/>
          </w:tcPr>
          <w:p>
            <w:r>
              <w:t>Arrangement</w:t>
            </w:r>
          </w:p>
        </w:tc>
        <w:tc>
          <w:tcPr>
            <w:tcW w:type="dxa" w:w="3389"/>
            <w:vAlign w:val="center"/>
          </w:tcPr>
          <w:p>
            <w:r>
              <w:t>Conceptually straight</w:t>
            </w:r>
          </w:p>
        </w:tc>
        <w:tc>
          <w:tcPr>
            <w:tcW w:type="dxa" w:w="3389"/>
            <w:vAlign w:val="center"/>
          </w:tcPr>
          <w:p>
            <w:r>
              <w:t>Last index connects back to first</w:t>
            </w:r>
          </w:p>
        </w:tc>
      </w:tr>
      <w:tr>
        <w:tc>
          <w:tcPr>
            <w:tcW w:type="dxa" w:w="3389"/>
            <w:vAlign w:val="center"/>
          </w:tcPr>
          <w:p>
            <w:r>
              <w:t>Reuse freed front positions</w:t>
            </w:r>
          </w:p>
        </w:tc>
        <w:tc>
          <w:tcPr>
            <w:tcW w:type="dxa" w:w="3389"/>
            <w:vAlign w:val="center"/>
          </w:tcPr>
          <w:p>
            <w:r>
              <w:t>Not in the simplest non-shifting implementation</w:t>
            </w:r>
          </w:p>
        </w:tc>
        <w:tc>
          <w:tcPr>
            <w:tcW w:type="dxa" w:w="3389"/>
            <w:vAlign w:val="center"/>
          </w:tcPr>
          <w:p>
            <w:r>
              <w:t>Yes</w:t>
            </w:r>
          </w:p>
        </w:tc>
      </w:tr>
      <w:tr>
        <w:tc>
          <w:tcPr>
            <w:tcW w:type="dxa" w:w="3389"/>
            <w:vAlign w:val="center"/>
          </w:tcPr>
          <w:p>
            <w:r>
              <w:t>Next-index update</w:t>
            </w:r>
          </w:p>
        </w:tc>
        <w:tc>
          <w:tcPr>
            <w:tcW w:type="dxa" w:w="3389"/>
            <w:vAlign w:val="center"/>
          </w:tcPr>
          <w:p>
            <w:r>
              <w:t>index + 1</w:t>
            </w:r>
          </w:p>
        </w:tc>
        <w:tc>
          <w:tcPr>
            <w:tcW w:type="dxa" w:w="3389"/>
            <w:vAlign w:val="center"/>
          </w:tcPr>
          <w:p>
            <w:r>
              <w:t>(index + 1) % capacity</w:t>
            </w:r>
          </w:p>
        </w:tc>
      </w:tr>
      <w:tr>
        <w:tc>
          <w:tcPr>
            <w:tcW w:type="dxa" w:w="3389"/>
            <w:vAlign w:val="center"/>
          </w:tcPr>
          <w:p>
            <w:r>
              <w:t>Enqueue/dequeue</w:t>
            </w:r>
          </w:p>
        </w:tc>
        <w:tc>
          <w:tcPr>
            <w:tcW w:type="dxa" w:w="3389"/>
            <w:vAlign w:val="center"/>
          </w:tcPr>
          <w:p>
            <w:r>
              <w:t>O(1) with index tracking</w:t>
            </w:r>
          </w:p>
        </w:tc>
        <w:tc>
          <w:tcPr>
            <w:tcW w:type="dxa" w:w="3389"/>
            <w:vAlign w:val="center"/>
          </w:tcPr>
          <w:p>
            <w:r>
              <w:t>O(1)</w:t>
            </w:r>
          </w:p>
        </w:tc>
      </w:tr>
      <w:tr>
        <w:tc>
          <w:tcPr>
            <w:tcW w:type="dxa" w:w="3389"/>
            <w:vAlign w:val="center"/>
          </w:tcPr>
          <w:p>
            <w:r>
              <w:t>Main benefit</w:t>
            </w:r>
          </w:p>
        </w:tc>
        <w:tc>
          <w:tcPr>
            <w:tcW w:type="dxa" w:w="3389"/>
            <w:vAlign w:val="center"/>
          </w:tcPr>
          <w:p>
            <w:r>
              <w:t>Simple</w:t>
            </w:r>
          </w:p>
        </w:tc>
        <w:tc>
          <w:tcPr>
            <w:tcW w:type="dxa" w:w="3389"/>
            <w:vAlign w:val="center"/>
          </w:tcPr>
          <w:p>
            <w:r>
              <w:t>Better fixed-array space utilization</w:t>
            </w:r>
          </w:p>
        </w:tc>
      </w:tr>
    </w:tbl>
    <w:p>
      <w:pPr>
        <w:spacing w:after="100" w:line="252" w:lineRule="auto"/>
      </w:pPr>
    </w:p>
    <w:p>
      <w:pPr>
        <w:pStyle w:val="Heading2"/>
        <w:spacing w:after="100" w:line="252" w:lineRule="auto"/>
      </w:pPr>
      <w:r>
        <w:t>2.4.9 Applications of Circular Queue</w:t>
      </w:r>
    </w:p>
    <w:p>
      <w:pPr>
        <w:pStyle w:val="ListBullet"/>
        <w:spacing w:after="100" w:line="252" w:lineRule="auto"/>
      </w:pPr>
      <w:r>
        <w:t>Round-robin CPU scheduling.</w:t>
      </w:r>
    </w:p>
    <w:p>
      <w:pPr>
        <w:pStyle w:val="ListBullet"/>
        <w:spacing w:after="100" w:line="252" w:lineRule="auto"/>
      </w:pPr>
      <w:r>
        <w:t>Fixed-size buffers and streaming buffers.</w:t>
      </w:r>
    </w:p>
    <w:p>
      <w:pPr>
        <w:pStyle w:val="ListBullet"/>
        <w:spacing w:after="100" w:line="252" w:lineRule="auto"/>
      </w:pPr>
      <w:r>
        <w:t>Keyboard/network/device buffers.</w:t>
      </w:r>
    </w:p>
    <w:p>
      <w:pPr>
        <w:pStyle w:val="ListBullet"/>
        <w:spacing w:after="100" w:line="252" w:lineRule="auto"/>
      </w:pPr>
      <w:r>
        <w:t>Repeated cyclic resource allocation.</w:t>
      </w:r>
    </w:p>
    <w:p>
      <w:pPr>
        <w:pStyle w:val="ListBullet"/>
        <w:spacing w:after="100" w:line="252" w:lineRule="auto"/>
      </w:pPr>
      <w:r>
        <w:t>Producer-consumer systems with bounded buffers.</w:t>
      </w:r>
    </w:p>
    <w:p>
      <w:pPr>
        <w:pStyle w:val="Heading1"/>
        <w:spacing w:after="100" w:line="252" w:lineRule="auto"/>
      </w:pPr>
      <w:r>
        <w:t>Module II Complexity Summary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Data structure / task</w:t>
            </w:r>
          </w:p>
        </w:tc>
        <w:tc>
          <w:tcPr>
            <w:tcW w:type="dxa" w:w="3389"/>
            <w:shd w:fill="D9EAF7"/>
          </w:tcPr>
          <w:p>
            <w:r>
              <w:rPr>
                <w:b/>
              </w:rPr>
              <w:t>Operation</w:t>
            </w:r>
          </w:p>
        </w:tc>
        <w:tc>
          <w:tcPr>
            <w:tcW w:type="dxa" w:w="3389"/>
            <w:shd w:fill="D9EAF7"/>
          </w:tcPr>
          <w:p>
            <w:r>
              <w:rPr>
                <w:b/>
              </w:rPr>
              <w:t>Time complexity</w:t>
            </w:r>
          </w:p>
        </w:tc>
      </w:tr>
      <w:tr>
        <w:tc>
          <w:tcPr>
            <w:tcW w:type="dxa" w:w="3389"/>
            <w:vAlign w:val="center"/>
          </w:tcPr>
          <w:p>
            <w:r>
              <w:t>Array</w:t>
            </w:r>
          </w:p>
        </w:tc>
        <w:tc>
          <w:tcPr>
            <w:tcW w:type="dxa" w:w="3389"/>
            <w:vAlign w:val="center"/>
          </w:tcPr>
          <w:p>
            <w:r>
              <w:t>Access/update by index</w:t>
            </w:r>
          </w:p>
        </w:tc>
        <w:tc>
          <w:tcPr>
            <w:tcW w:type="dxa" w:w="3389"/>
            <w:vAlign w:val="center"/>
          </w:tcPr>
          <w:p>
            <w:r>
              <w:t>O(1)</w:t>
            </w:r>
          </w:p>
        </w:tc>
      </w:tr>
      <w:tr>
        <w:tc>
          <w:tcPr>
            <w:tcW w:type="dxa" w:w="3389"/>
            <w:vAlign w:val="center"/>
          </w:tcPr>
          <w:p>
            <w:r>
              <w:t>Array</w:t>
            </w:r>
          </w:p>
        </w:tc>
        <w:tc>
          <w:tcPr>
            <w:tcW w:type="dxa" w:w="3389"/>
            <w:vAlign w:val="center"/>
          </w:tcPr>
          <w:p>
            <w:r>
              <w:t>Traversal</w:t>
            </w:r>
          </w:p>
        </w:tc>
        <w:tc>
          <w:tcPr>
            <w:tcW w:type="dxa" w:w="3389"/>
            <w:vAlign w:val="center"/>
          </w:tcPr>
          <w:p>
            <w:r>
              <w:t>O(n)</w:t>
            </w:r>
          </w:p>
        </w:tc>
      </w:tr>
      <w:tr>
        <w:tc>
          <w:tcPr>
            <w:tcW w:type="dxa" w:w="3389"/>
            <w:vAlign w:val="center"/>
          </w:tcPr>
          <w:p>
            <w:r>
              <w:t>Array</w:t>
            </w:r>
          </w:p>
        </w:tc>
        <w:tc>
          <w:tcPr>
            <w:tcW w:type="dxa" w:w="3389"/>
            <w:vAlign w:val="center"/>
          </w:tcPr>
          <w:p>
            <w:r>
              <w:t>Linear search</w:t>
            </w:r>
          </w:p>
        </w:tc>
        <w:tc>
          <w:tcPr>
            <w:tcW w:type="dxa" w:w="3389"/>
            <w:vAlign w:val="center"/>
          </w:tcPr>
          <w:p>
            <w:r>
              <w:t>O(n) worst case</w:t>
            </w:r>
          </w:p>
        </w:tc>
      </w:tr>
      <w:tr>
        <w:tc>
          <w:tcPr>
            <w:tcW w:type="dxa" w:w="3389"/>
            <w:vAlign w:val="center"/>
          </w:tcPr>
          <w:p>
            <w:r>
              <w:t>Array</w:t>
            </w:r>
          </w:p>
        </w:tc>
        <w:tc>
          <w:tcPr>
            <w:tcW w:type="dxa" w:w="3389"/>
            <w:vAlign w:val="center"/>
          </w:tcPr>
          <w:p>
            <w:r>
              <w:t>Insert/delete arbitrary position</w:t>
            </w:r>
          </w:p>
        </w:tc>
        <w:tc>
          <w:tcPr>
            <w:tcW w:type="dxa" w:w="3389"/>
            <w:vAlign w:val="center"/>
          </w:tcPr>
          <w:p>
            <w:r>
              <w:t>O(n)</w:t>
            </w:r>
          </w:p>
        </w:tc>
      </w:tr>
      <w:tr>
        <w:tc>
          <w:tcPr>
            <w:tcW w:type="dxa" w:w="3389"/>
            <w:vAlign w:val="center"/>
          </w:tcPr>
          <w:p>
            <w:r>
              <w:t>Python list</w:t>
            </w:r>
          </w:p>
        </w:tc>
        <w:tc>
          <w:tcPr>
            <w:tcW w:type="dxa" w:w="3389"/>
            <w:vAlign w:val="center"/>
          </w:tcPr>
          <w:p>
            <w:r>
              <w:t>Append</w:t>
            </w:r>
          </w:p>
        </w:tc>
        <w:tc>
          <w:tcPr>
            <w:tcW w:type="dxa" w:w="3389"/>
            <w:vAlign w:val="center"/>
          </w:tcPr>
          <w:p>
            <w:r>
              <w:t>O(1) amortized</w:t>
            </w:r>
          </w:p>
        </w:tc>
      </w:tr>
      <w:tr>
        <w:tc>
          <w:tcPr>
            <w:tcW w:type="dxa" w:w="3389"/>
            <w:vAlign w:val="center"/>
          </w:tcPr>
          <w:p>
            <w:r>
              <w:t>Stack</w:t>
            </w:r>
          </w:p>
        </w:tc>
        <w:tc>
          <w:tcPr>
            <w:tcW w:type="dxa" w:w="3389"/>
            <w:vAlign w:val="center"/>
          </w:tcPr>
          <w:p>
            <w:r>
              <w:t>Push</w:t>
            </w:r>
          </w:p>
        </w:tc>
        <w:tc>
          <w:tcPr>
            <w:tcW w:type="dxa" w:w="3389"/>
            <w:vAlign w:val="center"/>
          </w:tcPr>
          <w:p>
            <w:r>
              <w:t>O(1); Python list amortized O(1)</w:t>
            </w:r>
          </w:p>
        </w:tc>
      </w:tr>
      <w:tr>
        <w:tc>
          <w:tcPr>
            <w:tcW w:type="dxa" w:w="3389"/>
            <w:vAlign w:val="center"/>
          </w:tcPr>
          <w:p>
            <w:r>
              <w:t>Stack</w:t>
            </w:r>
          </w:p>
        </w:tc>
        <w:tc>
          <w:tcPr>
            <w:tcW w:type="dxa" w:w="3389"/>
            <w:vAlign w:val="center"/>
          </w:tcPr>
          <w:p>
            <w:r>
              <w:t>Pop/peek</w:t>
            </w:r>
          </w:p>
        </w:tc>
        <w:tc>
          <w:tcPr>
            <w:tcW w:type="dxa" w:w="3389"/>
            <w:vAlign w:val="center"/>
          </w:tcPr>
          <w:p>
            <w:r>
              <w:t>O(1)</w:t>
            </w:r>
          </w:p>
        </w:tc>
      </w:tr>
      <w:tr>
        <w:tc>
          <w:tcPr>
            <w:tcW w:type="dxa" w:w="3389"/>
            <w:vAlign w:val="center"/>
          </w:tcPr>
          <w:p>
            <w:r>
              <w:t>Expression</w:t>
            </w:r>
          </w:p>
        </w:tc>
        <w:tc>
          <w:tcPr>
            <w:tcW w:type="dxa" w:w="3389"/>
            <w:vAlign w:val="center"/>
          </w:tcPr>
          <w:p>
            <w:r>
              <w:t>Infix to postfix</w:t>
            </w:r>
          </w:p>
        </w:tc>
        <w:tc>
          <w:tcPr>
            <w:tcW w:type="dxa" w:w="3389"/>
            <w:vAlign w:val="center"/>
          </w:tcPr>
          <w:p>
            <w:r>
              <w:t>O(n)</w:t>
            </w:r>
          </w:p>
        </w:tc>
      </w:tr>
      <w:tr>
        <w:tc>
          <w:tcPr>
            <w:tcW w:type="dxa" w:w="3389"/>
            <w:vAlign w:val="center"/>
          </w:tcPr>
          <w:p>
            <w:r>
              <w:t>Expression</w:t>
            </w:r>
          </w:p>
        </w:tc>
        <w:tc>
          <w:tcPr>
            <w:tcW w:type="dxa" w:w="3389"/>
            <w:vAlign w:val="center"/>
          </w:tcPr>
          <w:p>
            <w:r>
              <w:t>Postfix/prefix evaluation</w:t>
            </w:r>
          </w:p>
        </w:tc>
        <w:tc>
          <w:tcPr>
            <w:tcW w:type="dxa" w:w="3389"/>
            <w:vAlign w:val="center"/>
          </w:tcPr>
          <w:p>
            <w:r>
              <w:t>O(n)</w:t>
            </w:r>
          </w:p>
        </w:tc>
      </w:tr>
      <w:tr>
        <w:tc>
          <w:tcPr>
            <w:tcW w:type="dxa" w:w="3389"/>
            <w:vAlign w:val="center"/>
          </w:tcPr>
          <w:p>
            <w:r>
              <w:t>Queue</w:t>
            </w:r>
          </w:p>
        </w:tc>
        <w:tc>
          <w:tcPr>
            <w:tcW w:type="dxa" w:w="3389"/>
            <w:vAlign w:val="center"/>
          </w:tcPr>
          <w:p>
            <w:r>
              <w:t>Enqueue/dequeue with suitable implementation</w:t>
            </w:r>
          </w:p>
        </w:tc>
        <w:tc>
          <w:tcPr>
            <w:tcW w:type="dxa" w:w="3389"/>
            <w:vAlign w:val="center"/>
          </w:tcPr>
          <w:p>
            <w:r>
              <w:t>O(1)</w:t>
            </w:r>
          </w:p>
        </w:tc>
      </w:tr>
      <w:tr>
        <w:tc>
          <w:tcPr>
            <w:tcW w:type="dxa" w:w="3389"/>
            <w:vAlign w:val="center"/>
          </w:tcPr>
          <w:p>
            <w:r>
              <w:t>Circular Queue</w:t>
            </w:r>
          </w:p>
        </w:tc>
        <w:tc>
          <w:tcPr>
            <w:tcW w:type="dxa" w:w="3389"/>
            <w:vAlign w:val="center"/>
          </w:tcPr>
          <w:p>
            <w:r>
              <w:t>Enqueue/dequeue</w:t>
            </w:r>
          </w:p>
        </w:tc>
        <w:tc>
          <w:tcPr>
            <w:tcW w:type="dxa" w:w="3389"/>
            <w:vAlign w:val="center"/>
          </w:tcPr>
          <w:p>
            <w:r>
              <w:t>O(1)</w:t>
            </w:r>
          </w:p>
        </w:tc>
      </w:tr>
      <w:tr>
        <w:tc>
          <w:tcPr>
            <w:tcW w:type="dxa" w:w="3389"/>
            <w:vAlign w:val="center"/>
          </w:tcPr>
          <w:p>
            <w:r>
              <w:t>Circular Queue</w:t>
            </w:r>
          </w:p>
        </w:tc>
        <w:tc>
          <w:tcPr>
            <w:tcW w:type="dxa" w:w="3389"/>
            <w:vAlign w:val="center"/>
          </w:tcPr>
          <w:p>
            <w:r>
              <w:t>Traversal/display</w:t>
            </w:r>
          </w:p>
        </w:tc>
        <w:tc>
          <w:tcPr>
            <w:tcW w:type="dxa" w:w="3389"/>
            <w:vAlign w:val="center"/>
          </w:tcPr>
          <w:p>
            <w:r>
              <w:t>O(n)</w:t>
            </w:r>
          </w:p>
        </w:tc>
      </w:tr>
    </w:tbl>
    <w:p>
      <w:pPr>
        <w:spacing w:after="100" w:line="252" w:lineRule="auto"/>
      </w:pPr>
    </w:p>
    <w:p>
      <w:pPr>
        <w:pStyle w:val="Heading1"/>
        <w:spacing w:after="100" w:line="252" w:lineRule="auto"/>
      </w:pPr>
      <w:r>
        <w:t>Important Exam Differences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Pair</w:t>
            </w:r>
          </w:p>
        </w:tc>
        <w:tc>
          <w:tcPr>
            <w:tcW w:type="dxa" w:w="5083"/>
            <w:shd w:fill="D9EAF7"/>
          </w:tcPr>
          <w:p>
            <w:r>
              <w:rPr>
                <w:b/>
              </w:rPr>
              <w:t>Key difference</w:t>
            </w:r>
          </w:p>
        </w:tc>
      </w:tr>
      <w:tr>
        <w:tc>
          <w:tcPr>
            <w:tcW w:type="dxa" w:w="5083"/>
            <w:vAlign w:val="center"/>
          </w:tcPr>
          <w:p>
            <w:r>
              <w:t>Array vs Stack</w:t>
            </w:r>
          </w:p>
        </w:tc>
        <w:tc>
          <w:tcPr>
            <w:tcW w:type="dxa" w:w="5083"/>
            <w:vAlign w:val="center"/>
          </w:tcPr>
          <w:p>
            <w:r>
              <w:t>Array allows indexed access; stack restricts insertion/deletion to TOP.</w:t>
            </w:r>
          </w:p>
        </w:tc>
      </w:tr>
      <w:tr>
        <w:tc>
          <w:tcPr>
            <w:tcW w:type="dxa" w:w="5083"/>
            <w:vAlign w:val="center"/>
          </w:tcPr>
          <w:p>
            <w:r>
              <w:t>Stack vs Queue</w:t>
            </w:r>
          </w:p>
        </w:tc>
        <w:tc>
          <w:tcPr>
            <w:tcW w:type="dxa" w:w="5083"/>
            <w:vAlign w:val="center"/>
          </w:tcPr>
          <w:p>
            <w:r>
              <w:t>Stack is LIFO; queue is FIFO.</w:t>
            </w:r>
          </w:p>
        </w:tc>
      </w:tr>
      <w:tr>
        <w:tc>
          <w:tcPr>
            <w:tcW w:type="dxa" w:w="5083"/>
            <w:vAlign w:val="center"/>
          </w:tcPr>
          <w:p>
            <w:r>
              <w:t>Infix vs Postfix</w:t>
            </w:r>
          </w:p>
        </w:tc>
        <w:tc>
          <w:tcPr>
            <w:tcW w:type="dxa" w:w="5083"/>
            <w:vAlign w:val="center"/>
          </w:tcPr>
          <w:p>
            <w:r>
              <w:t>Infix places operator between operands; postfix places it after operands.</w:t>
            </w:r>
          </w:p>
        </w:tc>
      </w:tr>
      <w:tr>
        <w:tc>
          <w:tcPr>
            <w:tcW w:type="dxa" w:w="5083"/>
            <w:vAlign w:val="center"/>
          </w:tcPr>
          <w:p>
            <w:r>
              <w:t>Postfix vs Prefix</w:t>
            </w:r>
          </w:p>
        </w:tc>
        <w:tc>
          <w:tcPr>
            <w:tcW w:type="dxa" w:w="5083"/>
            <w:vAlign w:val="center"/>
          </w:tcPr>
          <w:p>
            <w:r>
              <w:t>Postfix is usually scanned left-to-right for evaluation; prefix right-to-left.</w:t>
            </w:r>
          </w:p>
        </w:tc>
      </w:tr>
      <w:tr>
        <w:tc>
          <w:tcPr>
            <w:tcW w:type="dxa" w:w="5083"/>
            <w:vAlign w:val="center"/>
          </w:tcPr>
          <w:p>
            <w:r>
              <w:t>Linear Queue vs Circular Queue</w:t>
            </w:r>
          </w:p>
        </w:tc>
        <w:tc>
          <w:tcPr>
            <w:tcW w:type="dxa" w:w="5083"/>
            <w:vAlign w:val="center"/>
          </w:tcPr>
          <w:p>
            <w:r>
              <w:t>Circular queue wraps indices and reuses freed positions.</w:t>
            </w:r>
          </w:p>
        </w:tc>
      </w:tr>
      <w:tr>
        <w:tc>
          <w:tcPr>
            <w:tcW w:type="dxa" w:w="5083"/>
            <w:vAlign w:val="center"/>
          </w:tcPr>
          <w:p>
            <w:r>
              <w:t>Overflow vs Underflow</w:t>
            </w:r>
          </w:p>
        </w:tc>
        <w:tc>
          <w:tcPr>
            <w:tcW w:type="dxa" w:w="5083"/>
            <w:vAlign w:val="center"/>
          </w:tcPr>
          <w:p>
            <w:r>
              <w:t>Overflow means insertion cannot be performed due to full capacity; underflow means deletion is attempted on an empty structure.</w:t>
            </w:r>
          </w:p>
        </w:tc>
      </w:tr>
    </w:tbl>
    <w:p>
      <w:pPr>
        <w:spacing w:after="100" w:line="252" w:lineRule="auto"/>
      </w:pPr>
    </w:p>
    <w:p>
      <w:pPr>
        <w:pStyle w:val="Heading1"/>
        <w:spacing w:after="100" w:line="252" w:lineRule="auto"/>
      </w:pPr>
      <w:r>
        <w:t>Exam-Ready Short Definitions</w:t>
      </w:r>
    </w:p>
    <w:p>
      <w:pPr>
        <w:spacing w:after="100" w:line="252" w:lineRule="auto"/>
      </w:pPr>
      <w:r>
        <w:rPr>
          <w:b/>
        </w:rPr>
        <w:t xml:space="preserve">Array: </w:t>
      </w:r>
      <w:r>
        <w:t>A linear indexed data structure used to store a collection of elements; traditional arrays store same-type elements in contiguous memory locations.</w:t>
      </w:r>
    </w:p>
    <w:p>
      <w:pPr>
        <w:spacing w:after="100" w:line="252" w:lineRule="auto"/>
      </w:pPr>
      <w:r>
        <w:rPr>
          <w:b/>
        </w:rPr>
        <w:t xml:space="preserve">Stack: </w:t>
      </w:r>
      <w:r>
        <w:t>A linear data structure following LIFO, where insertion and deletion take place at the TOP.</w:t>
      </w:r>
    </w:p>
    <w:p>
      <w:pPr>
        <w:spacing w:after="100" w:line="252" w:lineRule="auto"/>
      </w:pPr>
      <w:r>
        <w:rPr>
          <w:b/>
        </w:rPr>
        <w:t xml:space="preserve">Push: </w:t>
      </w:r>
      <w:r>
        <w:t>The stack operation used to insert an element at TOP.</w:t>
      </w:r>
    </w:p>
    <w:p>
      <w:pPr>
        <w:spacing w:after="100" w:line="252" w:lineRule="auto"/>
      </w:pPr>
      <w:r>
        <w:rPr>
          <w:b/>
        </w:rPr>
        <w:t xml:space="preserve">Pop: </w:t>
      </w:r>
      <w:r>
        <w:t>The stack operation used to remove the TOP element.</w:t>
      </w:r>
    </w:p>
    <w:p>
      <w:pPr>
        <w:spacing w:after="100" w:line="252" w:lineRule="auto"/>
      </w:pPr>
      <w:r>
        <w:rPr>
          <w:b/>
        </w:rPr>
        <w:t xml:space="preserve">Infix: </w:t>
      </w:r>
      <w:r>
        <w:t>Expression notation in which an operator appears between its operands, e.g., A + B.</w:t>
      </w:r>
    </w:p>
    <w:p>
      <w:pPr>
        <w:spacing w:after="100" w:line="252" w:lineRule="auto"/>
      </w:pPr>
      <w:r>
        <w:rPr>
          <w:b/>
        </w:rPr>
        <w:t xml:space="preserve">Postfix: </w:t>
      </w:r>
      <w:r>
        <w:t>Expression notation in which an operator appears after its operands, e.g., A B +.</w:t>
      </w:r>
    </w:p>
    <w:p>
      <w:pPr>
        <w:spacing w:after="100" w:line="252" w:lineRule="auto"/>
      </w:pPr>
      <w:r>
        <w:rPr>
          <w:b/>
        </w:rPr>
        <w:t xml:space="preserve">Prefix: </w:t>
      </w:r>
      <w:r>
        <w:t>Expression notation in which an operator appears before its operands, e.g., + A B.</w:t>
      </w:r>
    </w:p>
    <w:p>
      <w:pPr>
        <w:spacing w:after="100" w:line="252" w:lineRule="auto"/>
      </w:pPr>
      <w:r>
        <w:rPr>
          <w:b/>
        </w:rPr>
        <w:t xml:space="preserve">Queue: </w:t>
      </w:r>
      <w:r>
        <w:t>A linear data structure following FIFO, where insertion occurs at REAR and deletion at FRONT.</w:t>
      </w:r>
    </w:p>
    <w:p>
      <w:pPr>
        <w:spacing w:after="100" w:line="252" w:lineRule="auto"/>
      </w:pPr>
      <w:r>
        <w:rPr>
          <w:b/>
        </w:rPr>
        <w:t xml:space="preserve">Enqueue: </w:t>
      </w:r>
      <w:r>
        <w:t>The operation of inserting an element at the rear of a queue.</w:t>
      </w:r>
    </w:p>
    <w:p>
      <w:pPr>
        <w:spacing w:after="100" w:line="252" w:lineRule="auto"/>
      </w:pPr>
      <w:r>
        <w:rPr>
          <w:b/>
        </w:rPr>
        <w:t xml:space="preserve">Dequeue: </w:t>
      </w:r>
      <w:r>
        <w:t>The operation of removing an element from the front of a queue.</w:t>
      </w:r>
    </w:p>
    <w:p>
      <w:pPr>
        <w:spacing w:after="100" w:line="252" w:lineRule="auto"/>
      </w:pPr>
      <w:r>
        <w:rPr>
          <w:b/>
        </w:rPr>
        <w:t xml:space="preserve">Circular Queue: </w:t>
      </w:r>
      <w:r>
        <w:t>A queue in which the last array position is logically connected to the first so freed positions can be reused.</w:t>
      </w:r>
    </w:p>
    <w:p>
      <w:pPr>
        <w:pStyle w:val="Heading1"/>
        <w:spacing w:after="100" w:line="252" w:lineRule="auto"/>
      </w:pPr>
      <w:r>
        <w:t>Practice Questions</w:t>
      </w:r>
    </w:p>
    <w:p>
      <w:pPr>
        <w:pStyle w:val="ListNumber"/>
        <w:spacing w:after="100" w:line="252" w:lineRule="auto"/>
      </w:pPr>
      <w:r>
        <w:t>Define an array. Explain access, traversal, search, insertion, and deletion with time complexities.</w:t>
      </w:r>
    </w:p>
    <w:p>
      <w:pPr>
        <w:pStyle w:val="ListNumber"/>
        <w:spacing w:after="100" w:line="252" w:lineRule="auto"/>
      </w:pPr>
      <w:r>
        <w:t>Why is direct array access O(1)?</w:t>
      </w:r>
    </w:p>
    <w:p>
      <w:pPr>
        <w:pStyle w:val="ListNumber"/>
        <w:spacing w:after="100" w:line="252" w:lineRule="auto"/>
      </w:pPr>
      <w:r>
        <w:t>Write an algorithm to insert an element at a given array position and analyze it.</w:t>
      </w:r>
    </w:p>
    <w:p>
      <w:pPr>
        <w:pStyle w:val="ListNumber"/>
        <w:spacing w:after="100" w:line="252" w:lineRule="auto"/>
      </w:pPr>
      <w:r>
        <w:t>Define a stack. Explain LIFO with an example.</w:t>
      </w:r>
    </w:p>
    <w:p>
      <w:pPr>
        <w:pStyle w:val="ListNumber"/>
        <w:spacing w:after="100" w:line="252" w:lineRule="auto"/>
      </w:pPr>
      <w:r>
        <w:t>Write and analyze PUSH and POP algorithms for an array stack.</w:t>
      </w:r>
    </w:p>
    <w:p>
      <w:pPr>
        <w:pStyle w:val="ListNumber"/>
        <w:spacing w:after="100" w:line="252" w:lineRule="auto"/>
      </w:pPr>
      <w:r>
        <w:t>Explain stack overflow and stack underflow.</w:t>
      </w:r>
    </w:p>
    <w:p>
      <w:pPr>
        <w:pStyle w:val="ListNumber"/>
        <w:spacing w:after="100" w:line="252" w:lineRule="auto"/>
      </w:pPr>
      <w:r>
        <w:t>Convert A + B * C to postfix and prefix.</w:t>
      </w:r>
    </w:p>
    <w:p>
      <w:pPr>
        <w:pStyle w:val="ListNumber"/>
        <w:spacing w:after="100" w:line="252" w:lineRule="auto"/>
      </w:pPr>
      <w:r>
        <w:t>Convert (A + B) * (C - D) to postfix and prefix.</w:t>
      </w:r>
    </w:p>
    <w:p>
      <w:pPr>
        <w:pStyle w:val="ListNumber"/>
        <w:spacing w:after="100" w:line="252" w:lineRule="auto"/>
      </w:pPr>
      <w:r>
        <w:t>Evaluate the postfix expression: 5 2 3 * +.</w:t>
      </w:r>
    </w:p>
    <w:p>
      <w:pPr>
        <w:pStyle w:val="ListNumber"/>
        <w:spacing w:after="100" w:line="252" w:lineRule="auto"/>
      </w:pPr>
      <w:r>
        <w:t>Evaluate the prefix expression: + 5 * 2 3.</w:t>
      </w:r>
    </w:p>
    <w:p>
      <w:pPr>
        <w:pStyle w:val="ListNumber"/>
        <w:spacing w:after="100" w:line="252" w:lineRule="auto"/>
      </w:pPr>
      <w:r>
        <w:t>Define a queue and explain FIFO.</w:t>
      </w:r>
    </w:p>
    <w:p>
      <w:pPr>
        <w:pStyle w:val="ListNumber"/>
        <w:spacing w:after="100" w:line="252" w:lineRule="auto"/>
      </w:pPr>
      <w:r>
        <w:t>Write algorithms for ENQUEUE and DEQUEUE and state their complexities.</w:t>
      </w:r>
    </w:p>
    <w:p>
      <w:pPr>
        <w:pStyle w:val="ListNumber"/>
        <w:spacing w:after="100" w:line="252" w:lineRule="auto"/>
      </w:pPr>
      <w:r>
        <w:t>Why can a simple linear array queue waste space?</w:t>
      </w:r>
    </w:p>
    <w:p>
      <w:pPr>
        <w:pStyle w:val="ListNumber"/>
        <w:spacing w:after="100" w:line="252" w:lineRule="auto"/>
      </w:pPr>
      <w:r>
        <w:t>Define a circular queue and explain modulo-based wrap-around.</w:t>
      </w:r>
    </w:p>
    <w:p>
      <w:pPr>
        <w:pStyle w:val="ListNumber"/>
        <w:spacing w:after="100" w:line="252" w:lineRule="auto"/>
      </w:pPr>
      <w:r>
        <w:t>Write circular queue enqueue and dequeue algorithms.</w:t>
      </w:r>
    </w:p>
    <w:p>
      <w:pPr>
        <w:pStyle w:val="ListNumber"/>
        <w:spacing w:after="100" w:line="252" w:lineRule="auto"/>
      </w:pPr>
      <w:r>
        <w:t>Compare stack, linear queue, and circular queue.</w:t>
      </w:r>
    </w:p>
    <w:p>
      <w:pPr>
        <w:pStyle w:val="ListNumber"/>
        <w:spacing w:after="100" w:line="252" w:lineRule="auto"/>
      </w:pPr>
      <w:r>
        <w:t>State practical applications of stacks, queues, and circular queues.</w:t>
      </w:r>
    </w:p>
    <w:p>
      <w:pPr>
        <w:pStyle w:val="Heading2"/>
        <w:spacing w:after="100" w:line="252" w:lineRule="auto"/>
      </w:pPr>
      <w:r>
        <w:t>Selected Answers for Self-Check</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Question</w:t>
            </w:r>
          </w:p>
        </w:tc>
        <w:tc>
          <w:tcPr>
            <w:tcW w:type="dxa" w:w="5083"/>
            <w:shd w:fill="D9EAF7"/>
          </w:tcPr>
          <w:p>
            <w:r>
              <w:rPr>
                <w:b/>
              </w:rPr>
              <w:t>Answer</w:t>
            </w:r>
          </w:p>
        </w:tc>
      </w:tr>
      <w:tr>
        <w:tc>
          <w:tcPr>
            <w:tcW w:type="dxa" w:w="5083"/>
            <w:vAlign w:val="center"/>
          </w:tcPr>
          <w:p>
            <w:r>
              <w:t>7</w:t>
            </w:r>
          </w:p>
        </w:tc>
        <w:tc>
          <w:tcPr>
            <w:tcW w:type="dxa" w:w="5083"/>
            <w:vAlign w:val="center"/>
          </w:tcPr>
          <w:p>
            <w:r>
              <w:t>Postfix: A B C * + ; Prefix: + A * B C</w:t>
            </w:r>
          </w:p>
        </w:tc>
      </w:tr>
      <w:tr>
        <w:tc>
          <w:tcPr>
            <w:tcW w:type="dxa" w:w="5083"/>
            <w:vAlign w:val="center"/>
          </w:tcPr>
          <w:p>
            <w:r>
              <w:t>8</w:t>
            </w:r>
          </w:p>
        </w:tc>
        <w:tc>
          <w:tcPr>
            <w:tcW w:type="dxa" w:w="5083"/>
            <w:vAlign w:val="center"/>
          </w:tcPr>
          <w:p>
            <w:r>
              <w:t>Postfix: A B + C D - * ; Prefix: * + A B - C D</w:t>
            </w:r>
          </w:p>
        </w:tc>
      </w:tr>
      <w:tr>
        <w:tc>
          <w:tcPr>
            <w:tcW w:type="dxa" w:w="5083"/>
            <w:vAlign w:val="center"/>
          </w:tcPr>
          <w:p>
            <w:r>
              <w:t>9</w:t>
            </w:r>
          </w:p>
        </w:tc>
        <w:tc>
          <w:tcPr>
            <w:tcW w:type="dxa" w:w="5083"/>
            <w:vAlign w:val="center"/>
          </w:tcPr>
          <w:p>
            <w:r>
              <w:t>11</w:t>
            </w:r>
          </w:p>
        </w:tc>
      </w:tr>
      <w:tr>
        <w:tc>
          <w:tcPr>
            <w:tcW w:type="dxa" w:w="5083"/>
            <w:vAlign w:val="center"/>
          </w:tcPr>
          <w:p>
            <w:r>
              <w:t>10</w:t>
            </w:r>
          </w:p>
        </w:tc>
        <w:tc>
          <w:tcPr>
            <w:tcW w:type="dxa" w:w="5083"/>
            <w:vAlign w:val="center"/>
          </w:tcPr>
          <w:p>
            <w:r>
              <w:t>11</w:t>
            </w:r>
          </w:p>
        </w:tc>
      </w:tr>
      <w:tr>
        <w:tc>
          <w:tcPr>
            <w:tcW w:type="dxa" w:w="5083"/>
            <w:vAlign w:val="center"/>
          </w:tcPr>
          <w:p>
            <w:r>
              <w:t>13</w:t>
            </w:r>
          </w:p>
        </w:tc>
        <w:tc>
          <w:tcPr>
            <w:tcW w:type="dxa" w:w="5083"/>
            <w:vAlign w:val="center"/>
          </w:tcPr>
          <w:p>
            <w:r>
              <w:t>After FRONT moves forward, freed low-index positions cannot be reused if REAR only moves toward the last index.</w:t>
            </w:r>
          </w:p>
        </w:tc>
      </w:tr>
      <w:tr>
        <w:tc>
          <w:tcPr>
            <w:tcW w:type="dxa" w:w="5083"/>
            <w:vAlign w:val="center"/>
          </w:tcPr>
          <w:p>
            <w:r>
              <w:t>14</w:t>
            </w:r>
          </w:p>
        </w:tc>
        <w:tc>
          <w:tcPr>
            <w:tcW w:type="dxa" w:w="5083"/>
            <w:vAlign w:val="center"/>
          </w:tcPr>
          <w:p>
            <w:r>
              <w:t>Use modulo: next = (current + 1) % capacity.</w:t>
            </w:r>
          </w:p>
        </w:tc>
      </w:tr>
    </w:tbl>
    <w:p>
      <w:pPr>
        <w:spacing w:after="100" w:line="252" w:lineRule="auto"/>
      </w:pPr>
    </w:p>
    <w:p>
      <w:pPr>
        <w:pStyle w:val="Heading1"/>
        <w:spacing w:after="100" w:line="252" w:lineRule="auto"/>
      </w:pPr>
      <w:r>
        <w:t>Final Revision Checklist</w:t>
      </w:r>
    </w:p>
    <w:p>
      <w:pPr>
        <w:pStyle w:val="ListBullet"/>
        <w:spacing w:after="100" w:line="252" w:lineRule="auto"/>
      </w:pPr>
      <w:r>
        <w:t>I can explain and analyze array access, traversal, search, insertion, and deletion.</w:t>
      </w:r>
    </w:p>
    <w:p>
      <w:pPr>
        <w:pStyle w:val="ListBullet"/>
        <w:spacing w:after="100" w:line="252" w:lineRule="auto"/>
      </w:pPr>
      <w:r>
        <w:t>I can implement a stack and explain push, pop, overflow, and underflow.</w:t>
      </w:r>
    </w:p>
    <w:p>
      <w:pPr>
        <w:pStyle w:val="ListBullet"/>
        <w:spacing w:after="100" w:line="252" w:lineRule="auto"/>
      </w:pPr>
      <w:r>
        <w:t>I can identify infix, postfix, and prefix expressions.</w:t>
      </w:r>
    </w:p>
    <w:p>
      <w:pPr>
        <w:pStyle w:val="ListBullet"/>
        <w:spacing w:after="100" w:line="252" w:lineRule="auto"/>
      </w:pPr>
      <w:r>
        <w:t>I can convert infix to postfix using an operator stack.</w:t>
      </w:r>
    </w:p>
    <w:p>
      <w:pPr>
        <w:pStyle w:val="ListBullet"/>
        <w:spacing w:after="100" w:line="252" w:lineRule="auto"/>
      </w:pPr>
      <w:r>
        <w:t>I can evaluate postfix and prefix expressions using a stack.</w:t>
      </w:r>
    </w:p>
    <w:p>
      <w:pPr>
        <w:pStyle w:val="ListBullet"/>
        <w:spacing w:after="100" w:line="252" w:lineRule="auto"/>
      </w:pPr>
      <w:r>
        <w:t>I can implement a queue and explain front and rear.</w:t>
      </w:r>
    </w:p>
    <w:p>
      <w:pPr>
        <w:pStyle w:val="ListBullet"/>
        <w:spacing w:after="100" w:line="252" w:lineRule="auto"/>
      </w:pPr>
      <w:r>
        <w:t>I understand why list.pop(0) is not an efficient Python queue operation.</w:t>
      </w:r>
    </w:p>
    <w:p>
      <w:pPr>
        <w:pStyle w:val="ListBullet"/>
        <w:spacing w:after="100" w:line="252" w:lineRule="auto"/>
      </w:pPr>
      <w:r>
        <w:t>I can explain circular queue wrap-around using modulo.</w:t>
      </w:r>
    </w:p>
    <w:p>
      <w:pPr>
        <w:pStyle w:val="ListBullet"/>
        <w:spacing w:after="100" w:line="252" w:lineRule="auto"/>
      </w:pPr>
      <w:r>
        <w:t>I can state full and empty conditions for the circular-queue convention being used.</w:t>
      </w:r>
    </w:p>
    <w:p>
      <w:pPr>
        <w:pStyle w:val="ListBullet"/>
        <w:spacing w:after="100" w:line="252" w:lineRule="auto"/>
      </w:pPr>
      <w:r>
        <w:t>I can compare the time complexity of all major Module II operations.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Data Structures &amp; Algorithms | Module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eastAsia="DejaVu San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DejaVu Sans Mono" w:hAnsi="DejaVu Sans Mono" w:eastAsia="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