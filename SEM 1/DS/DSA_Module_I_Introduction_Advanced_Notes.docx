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2" w:lineRule="auto"/>
        <w:jc w:val="center"/>
      </w:pPr>
      <w:r>
        <w:rPr>
          <w:b/>
          <w:sz w:val="46"/>
        </w:rPr>
        <w:br/>
        <w:t>DATA STRUCTURES &amp; ALGORITHMS</w:t>
      </w:r>
    </w:p>
    <w:p>
      <w:pPr>
        <w:spacing w:after="100" w:line="252" w:lineRule="auto"/>
        <w:jc w:val="center"/>
      </w:pPr>
      <w:r>
        <w:rPr>
          <w:b/>
          <w:sz w:val="36"/>
        </w:rPr>
        <w:t>MODULE I - INTRODUCTION</w:t>
      </w:r>
    </w:p>
    <w:p>
      <w:pPr>
        <w:spacing w:after="100" w:line="252" w:lineRule="auto"/>
        <w:jc w:val="center"/>
      </w:pPr>
      <w:r>
        <w:t>Advanced study notes with clear explanations, Python examples, complete outputs,</w:t>
        <w:br/>
        <w:t>dry runs, recurrence-solving methods, and exam-focused summaries.</w:t>
      </w:r>
    </w:p>
    <w:p>
      <w:pPr>
        <w:spacing w:after="100" w:line="252" w:lineRule="auto"/>
      </w:pPr>
    </w:p>
    <w:p>
      <w:pPr>
        <w:spacing w:after="100" w:line="252" w:lineRule="auto"/>
      </w:pPr>
      <w:r>
        <w:rPr>
          <w:b/>
        </w:rPr>
        <w:t>Topics covered</w:t>
      </w:r>
    </w:p>
    <w:p>
      <w:pPr>
        <w:pStyle w:val="ListBullet"/>
        <w:spacing w:after="100" w:line="252" w:lineRule="auto"/>
      </w:pPr>
      <w:r>
        <w:t>1. Introduction to Data Structures</w:t>
      </w:r>
    </w:p>
    <w:p>
      <w:pPr>
        <w:pStyle w:val="ListBullet"/>
        <w:spacing w:after="100" w:line="252" w:lineRule="auto"/>
      </w:pPr>
      <w:r>
        <w:t>2. Algorithm Design Paradigms and Motivation</w:t>
      </w:r>
    </w:p>
    <w:p>
      <w:pPr>
        <w:pStyle w:val="ListBullet"/>
        <w:spacing w:after="100" w:line="252" w:lineRule="auto"/>
      </w:pPr>
      <w:r>
        <w:t>3. Algorithmic Efficiency and Runtime Analysis</w:t>
      </w:r>
    </w:p>
    <w:p>
      <w:pPr>
        <w:pStyle w:val="ListBullet"/>
        <w:spacing w:after="100" w:line="252" w:lineRule="auto"/>
      </w:pPr>
      <w:r>
        <w:t>4. Asymptotic Notation: O, Ω, Θ, o, ω</w:t>
      </w:r>
    </w:p>
    <w:p>
      <w:pPr>
        <w:pStyle w:val="ListBullet"/>
        <w:spacing w:after="100" w:line="252" w:lineRule="auto"/>
      </w:pPr>
      <w:r>
        <w:t>5. Recurrences: Substitution Method, Recursion Tree Method, Master Method</w:t>
      </w:r>
    </w:p>
    <w:p>
      <w:pPr>
        <w:spacing w:after="100" w:line="252" w:lineRule="auto"/>
        <w:jc w:val="center"/>
      </w:pPr>
      <w:r>
        <w:rPr>
          <w:i/>
        </w:rPr>
        <w:t>Prepared for learning and revision | Python 3</w:t>
      </w:r>
    </w:p>
    <w:p>
      <w:pPr>
        <w:spacing w:after="100" w:line="252" w:lineRule="auto"/>
      </w:pPr>
      <w:r>
        <w:br w:type="page"/>
      </w:r>
    </w:p>
    <w:p>
      <w:pPr>
        <w:pStyle w:val="Heading1"/>
        <w:spacing w:after="100" w:line="252" w:lineRule="auto"/>
      </w:pPr>
      <w:r>
        <w:t>How to Use These Notes</w:t>
      </w:r>
    </w:p>
    <w:p>
      <w:pPr>
        <w:spacing w:after="100" w:line="252" w:lineRule="auto"/>
      </w:pPr>
      <w:r>
        <w:t>Read each concept, study the pseudocode or Python program, then manually trace the example. Runtime analysis describes how resource use grows with input size; it is not a promise of exact seconds on every computer.</w:t>
      </w:r>
    </w:p>
    <w:p>
      <w:pPr>
        <w:spacing w:after="100" w:line="252" w:lineRule="auto"/>
      </w:pPr>
      <w:r>
        <w:rPr>
          <w:b/>
        </w:rPr>
        <w:t xml:space="preserve">Important distinction: </w:t>
      </w:r>
      <w:r>
        <w:t>A data structure organizes data. An algorithm specifies steps to solve a problem. They work together, but they are not the same thing.</w:t>
      </w:r>
    </w:p>
    <w:p>
      <w:pPr>
        <w:pStyle w:val="Heading1"/>
        <w:spacing w:after="100" w:line="252" w:lineRule="auto"/>
      </w:pPr>
      <w:r>
        <w:t>1. Introduction to Data Structures</w:t>
      </w:r>
    </w:p>
    <w:p>
      <w:pPr>
        <w:pStyle w:val="Heading2"/>
        <w:spacing w:after="100" w:line="252" w:lineRule="auto"/>
      </w:pPr>
      <w:r>
        <w:t>1.1 What is a Data Structure?</w:t>
      </w:r>
    </w:p>
    <w:p>
      <w:pPr>
        <w:spacing w:after="100" w:line="252" w:lineRule="auto"/>
      </w:pPr>
      <w:r>
        <w:t>A data structure is a systematic way of storing and organizing data so that operations such as access, search, insertion, deletion, and update can be performed effectively. The right structure depends on the operations a program performs most often.</w:t>
      </w:r>
    </w:p>
    <w:p>
      <w:pPr>
        <w:pStyle w:val="Code"/>
        <w:spacing w:after="100" w:line="252" w:lineRule="auto"/>
      </w:pPr>
      <w:r>
        <w:t>marks = [85, 72, 91, 68, 77]</w:t>
      </w:r>
    </w:p>
    <w:p>
      <w:pPr>
        <w:pStyle w:val="Code"/>
        <w:spacing w:after="100" w:line="252" w:lineRule="auto"/>
      </w:pPr>
      <w:r>
        <w:t>print(marks[0])</w:t>
      </w:r>
    </w:p>
    <w:p>
      <w:pPr>
        <w:pStyle w:val="Code"/>
        <w:spacing w:after="100" w:line="252" w:lineRule="auto"/>
      </w:pPr>
      <w:r>
        <w:t>print(marks[2])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85</w:t>
      </w:r>
    </w:p>
    <w:p>
      <w:pPr>
        <w:pStyle w:val="Code"/>
        <w:spacing w:after="100" w:line="252" w:lineRule="auto"/>
      </w:pPr>
      <w:r>
        <w:t>91</w:t>
      </w:r>
    </w:p>
    <w:p>
      <w:pPr>
        <w:spacing w:after="100" w:line="252" w:lineRule="auto"/>
      </w:pPr>
    </w:p>
    <w:p>
      <w:pPr>
        <w:spacing w:after="100" w:line="252" w:lineRule="auto"/>
      </w:pPr>
      <w:r>
        <w:t>Python lists are zero-indexed. Accessing an item by a known list index is typically O(1), while searching for an arbitrary value in an unsorted list is O(n).</w:t>
      </w:r>
    </w:p>
    <w:p>
      <w:pPr>
        <w:pStyle w:val="Heading2"/>
        <w:spacing w:after="100" w:line="252" w:lineRule="auto"/>
      </w:pPr>
      <w:r>
        <w:t>1.2 Common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Typical use</w:t>
            </w:r>
          </w:p>
        </w:tc>
      </w:tr>
      <w:tr>
        <w:tc>
          <w:tcPr>
            <w:tcW w:type="dxa" w:w="2541"/>
            <w:vAlign w:val="center"/>
          </w:tcPr>
          <w:p>
            <w:r>
              <w:t>Primitive/basic types</w:t>
            </w:r>
          </w:p>
        </w:tc>
        <w:tc>
          <w:tcPr>
            <w:tcW w:type="dxa" w:w="2541"/>
            <w:vAlign w:val="center"/>
          </w:tcPr>
          <w:p>
            <w:r>
              <w:t>Single values or language-level building blocks</w:t>
            </w:r>
          </w:p>
        </w:tc>
        <w:tc>
          <w:tcPr>
            <w:tcW w:type="dxa" w:w="2541"/>
            <w:vAlign w:val="center"/>
          </w:tcPr>
          <w:p>
            <w:r>
              <w:t>int, float, bool, string</w:t>
            </w:r>
          </w:p>
        </w:tc>
        <w:tc>
          <w:tcPr>
            <w:tcW w:type="dxa" w:w="2541"/>
            <w:vAlign w:val="center"/>
          </w:tcPr>
          <w:p>
            <w:r>
              <w:t>Represent a number, flag, or text value</w:t>
            </w:r>
          </w:p>
        </w:tc>
      </w:tr>
      <w:tr>
        <w:tc>
          <w:tcPr>
            <w:tcW w:type="dxa" w:w="2541"/>
            <w:vAlign w:val="center"/>
          </w:tcPr>
          <w:p>
            <w:r>
              <w:t>Linear structures</w:t>
            </w:r>
          </w:p>
        </w:tc>
        <w:tc>
          <w:tcPr>
            <w:tcW w:type="dxa" w:w="2541"/>
            <w:vAlign w:val="center"/>
          </w:tcPr>
          <w:p>
            <w:r>
              <w:t>Elements arranged in a sequence</w:t>
            </w:r>
          </w:p>
        </w:tc>
        <w:tc>
          <w:tcPr>
            <w:tcW w:type="dxa" w:w="2541"/>
            <w:vAlign w:val="center"/>
          </w:tcPr>
          <w:p>
            <w:r>
              <w:t>array/list, linked list, stack, queue</w:t>
            </w:r>
          </w:p>
        </w:tc>
        <w:tc>
          <w:tcPr>
            <w:tcW w:type="dxa" w:w="2541"/>
            <w:vAlign w:val="center"/>
          </w:tcPr>
          <w:p>
            <w:r>
              <w:t>Ordered collections and processing sequences</w:t>
            </w:r>
          </w:p>
        </w:tc>
      </w:tr>
      <w:tr>
        <w:tc>
          <w:tcPr>
            <w:tcW w:type="dxa" w:w="2541"/>
            <w:vAlign w:val="center"/>
          </w:tcPr>
          <w:p>
            <w:r>
              <w:t>Non-linear structures</w:t>
            </w:r>
          </w:p>
        </w:tc>
        <w:tc>
          <w:tcPr>
            <w:tcW w:type="dxa" w:w="2541"/>
            <w:vAlign w:val="center"/>
          </w:tcPr>
          <w:p>
            <w:r>
              <w:t>Relationships branch or form networks</w:t>
            </w:r>
          </w:p>
        </w:tc>
        <w:tc>
          <w:tcPr>
            <w:tcW w:type="dxa" w:w="2541"/>
            <w:vAlign w:val="center"/>
          </w:tcPr>
          <w:p>
            <w:r>
              <w:t>tree, heap, graph</w:t>
            </w:r>
          </w:p>
        </w:tc>
        <w:tc>
          <w:tcPr>
            <w:tcW w:type="dxa" w:w="2541"/>
            <w:vAlign w:val="center"/>
          </w:tcPr>
          <w:p>
            <w:r>
              <w:t>Hierarchies, priority processing, networks</w:t>
            </w:r>
          </w:p>
        </w:tc>
      </w:tr>
      <w:tr>
        <w:tc>
          <w:tcPr>
            <w:tcW w:type="dxa" w:w="2541"/>
            <w:vAlign w:val="center"/>
          </w:tcPr>
          <w:p>
            <w:r>
              <w:t>Hash-based structures</w:t>
            </w:r>
          </w:p>
        </w:tc>
        <w:tc>
          <w:tcPr>
            <w:tcW w:type="dxa" w:w="2541"/>
            <w:vAlign w:val="center"/>
          </w:tcPr>
          <w:p>
            <w:r>
              <w:t>Use a hash function to locate keys</w:t>
            </w:r>
          </w:p>
        </w:tc>
        <w:tc>
          <w:tcPr>
            <w:tcW w:type="dxa" w:w="2541"/>
            <w:vAlign w:val="center"/>
          </w:tcPr>
          <w:p>
            <w:r>
              <w:t>Python dict, set</w:t>
            </w:r>
          </w:p>
        </w:tc>
        <w:tc>
          <w:tcPr>
            <w:tcW w:type="dxa" w:w="2541"/>
            <w:vAlign w:val="center"/>
          </w:tcPr>
          <w:p>
            <w:r>
              <w:t>Fast average membership and key lookup</w:t>
            </w:r>
          </w:p>
        </w:tc>
      </w:tr>
      <w:tr>
        <w:tc>
          <w:tcPr>
            <w:tcW w:type="dxa" w:w="2541"/>
            <w:vAlign w:val="center"/>
          </w:tcPr>
          <w:p>
            <w:r>
              <w:t>Static vs dynamic</w:t>
            </w:r>
          </w:p>
        </w:tc>
        <w:tc>
          <w:tcPr>
            <w:tcW w:type="dxa" w:w="2541"/>
            <w:vAlign w:val="center"/>
          </w:tcPr>
          <w:p>
            <w:r>
              <w:t>Capacity fixed vs able to grow/shrink</w:t>
            </w:r>
          </w:p>
        </w:tc>
        <w:tc>
          <w:tcPr>
            <w:tcW w:type="dxa" w:w="2541"/>
            <w:vAlign w:val="center"/>
          </w:tcPr>
          <w:p>
            <w:r>
              <w:t>fixed-size array vs Python list</w:t>
            </w:r>
          </w:p>
        </w:tc>
        <w:tc>
          <w:tcPr>
            <w:tcW w:type="dxa" w:w="2541"/>
            <w:vAlign w:val="center"/>
          </w:tcPr>
          <w:p>
            <w:r>
              <w:t>Memory/layout and flexibility choices</w:t>
            </w:r>
          </w:p>
        </w:tc>
      </w:tr>
    </w:tbl>
    <w:p>
      <w:pPr>
        <w:spacing w:after="100" w:line="252" w:lineRule="auto"/>
      </w:pPr>
    </w:p>
    <w:p>
      <w:pPr>
        <w:pStyle w:val="Heading2"/>
        <w:spacing w:after="100" w:line="252" w:lineRule="auto"/>
      </w:pPr>
      <w:r>
        <w:t>1.3 Core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Typical cost examples</w:t>
            </w:r>
          </w:p>
        </w:tc>
      </w:tr>
      <w:tr>
        <w:tc>
          <w:tcPr>
            <w:tcW w:type="dxa" w:w="3389"/>
            <w:vAlign w:val="center"/>
          </w:tcPr>
          <w:p>
            <w:r>
              <w:t>Access</w:t>
            </w:r>
          </w:p>
        </w:tc>
        <w:tc>
          <w:tcPr>
            <w:tcW w:type="dxa" w:w="3389"/>
            <w:vAlign w:val="center"/>
          </w:tcPr>
          <w:p>
            <w:r>
              <w:t>Read an item at a known position</w:t>
            </w:r>
          </w:p>
        </w:tc>
        <w:tc>
          <w:tcPr>
            <w:tcW w:type="dxa" w:w="3389"/>
            <w:vAlign w:val="center"/>
          </w:tcPr>
          <w:p>
            <w:r>
              <w:t>Array/list index: O(1); linked list by position: O(n)</w:t>
            </w:r>
          </w:p>
        </w:tc>
      </w:tr>
      <w:tr>
        <w:tc>
          <w:tcPr>
            <w:tcW w:type="dxa" w:w="3389"/>
            <w:vAlign w:val="center"/>
          </w:tcPr>
          <w:p>
            <w:r>
              <w:t>Search</w:t>
            </w:r>
          </w:p>
        </w:tc>
        <w:tc>
          <w:tcPr>
            <w:tcW w:type="dxa" w:w="3389"/>
            <w:vAlign w:val="center"/>
          </w:tcPr>
          <w:p>
            <w:r>
              <w:t>Find whether a value/key exists</w:t>
            </w:r>
          </w:p>
        </w:tc>
        <w:tc>
          <w:tcPr>
            <w:tcW w:type="dxa" w:w="3389"/>
            <w:vAlign w:val="center"/>
          </w:tcPr>
          <w:p>
            <w:r>
              <w:t>Unsorted list: O(n); hash set: average O(1)</w:t>
            </w:r>
          </w:p>
        </w:tc>
      </w:tr>
      <w:tr>
        <w:tc>
          <w:tcPr>
            <w:tcW w:type="dxa" w:w="3389"/>
            <w:vAlign w:val="center"/>
          </w:tcPr>
          <w:p>
            <w:r>
              <w:t>Insertion</w:t>
            </w:r>
          </w:p>
        </w:tc>
        <w:tc>
          <w:tcPr>
            <w:tcW w:type="dxa" w:w="3389"/>
            <w:vAlign w:val="center"/>
          </w:tcPr>
          <w:p>
            <w:r>
              <w:t>Add an item</w:t>
            </w:r>
          </w:p>
        </w:tc>
        <w:tc>
          <w:tcPr>
            <w:tcW w:type="dxa" w:w="3389"/>
            <w:vAlign w:val="center"/>
          </w:tcPr>
          <w:p>
            <w:r>
              <w:t>List append: amortized O(1); front insertion: O(n)</w:t>
            </w:r>
          </w:p>
        </w:tc>
      </w:tr>
      <w:tr>
        <w:tc>
          <w:tcPr>
            <w:tcW w:type="dxa" w:w="3389"/>
            <w:vAlign w:val="center"/>
          </w:tcPr>
          <w:p>
            <w:r>
              <w:t>Deletion</w:t>
            </w:r>
          </w:p>
        </w:tc>
        <w:tc>
          <w:tcPr>
            <w:tcW w:type="dxa" w:w="3389"/>
            <w:vAlign w:val="center"/>
          </w:tcPr>
          <w:p>
            <w:r>
              <w:t>Remove an item</w:t>
            </w:r>
          </w:p>
        </w:tc>
        <w:tc>
          <w:tcPr>
            <w:tcW w:type="dxa" w:w="3389"/>
            <w:vAlign w:val="center"/>
          </w:tcPr>
          <w:p>
            <w:r>
              <w:t>List removal by value may be O(n); hash removal average O(1)</w:t>
            </w:r>
          </w:p>
        </w:tc>
      </w:tr>
      <w:tr>
        <w:tc>
          <w:tcPr>
            <w:tcW w:type="dxa" w:w="3389"/>
            <w:vAlign w:val="center"/>
          </w:tcPr>
          <w:p>
            <w:r>
              <w:t>Traversal</w:t>
            </w:r>
          </w:p>
        </w:tc>
        <w:tc>
          <w:tcPr>
            <w:tcW w:type="dxa" w:w="3389"/>
            <w:vAlign w:val="center"/>
          </w:tcPr>
          <w:p>
            <w:r>
              <w:t>Visit every item</w:t>
            </w:r>
          </w:p>
        </w:tc>
        <w:tc>
          <w:tcPr>
            <w:tcW w:type="dxa" w:w="3389"/>
            <w:vAlign w:val="center"/>
          </w:tcPr>
          <w:p>
            <w:r>
              <w:t>Usually O(n) for n items</w:t>
            </w:r>
          </w:p>
        </w:tc>
      </w:tr>
    </w:tbl>
    <w:p>
      <w:pPr>
        <w:spacing w:after="100" w:line="252" w:lineRule="auto"/>
      </w:pPr>
    </w:p>
    <w:p>
      <w:pPr>
        <w:spacing w:after="100" w:line="252" w:lineRule="auto"/>
      </w:pPr>
      <w:r>
        <w:t>These costs are typical rather than universal guarantees. For example, Python dictionary operations are average O(1), while worst-case behavior can differ.</w:t>
      </w:r>
    </w:p>
    <w:p>
      <w:pPr>
        <w:pStyle w:val="Heading2"/>
        <w:spacing w:after="100" w:line="252" w:lineRule="auto"/>
      </w:pPr>
      <w:r>
        <w:t>1.4 List vs Set</w:t>
      </w:r>
    </w:p>
    <w:p>
      <w:pPr>
        <w:pStyle w:val="Code"/>
        <w:spacing w:after="100" w:line="252" w:lineRule="auto"/>
      </w:pPr>
      <w:r>
        <w:t>numbers = [4, 7, 4, 9]</w:t>
      </w:r>
    </w:p>
    <w:p>
      <w:pPr>
        <w:pStyle w:val="Code"/>
        <w:spacing w:after="100" w:line="252" w:lineRule="auto"/>
      </w:pPr>
      <w:r>
        <w:t>unique_numbers = set(numbers)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print(numbers)</w:t>
      </w:r>
    </w:p>
    <w:p>
      <w:pPr>
        <w:pStyle w:val="Code"/>
        <w:spacing w:after="100" w:line="252" w:lineRule="auto"/>
      </w:pPr>
      <w:r>
        <w:t>print(unique_numbers)</w:t>
      </w:r>
    </w:p>
    <w:p>
      <w:pPr>
        <w:pStyle w:val="Code"/>
        <w:spacing w:after="100" w:line="252" w:lineRule="auto"/>
      </w:pPr>
      <w:r>
        <w:t>print(7 in numbers)</w:t>
      </w:r>
    </w:p>
    <w:p>
      <w:pPr>
        <w:pStyle w:val="Code"/>
        <w:spacing w:after="100" w:line="252" w:lineRule="auto"/>
      </w:pPr>
      <w:r>
        <w:t>print(7 in unique_numbers)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[4, 7, 4, 9]</w:t>
      </w:r>
    </w:p>
    <w:p>
      <w:pPr>
        <w:pStyle w:val="Code"/>
        <w:spacing w:after="100" w:line="252" w:lineRule="auto"/>
      </w:pPr>
      <w:r>
        <w:t>{9, 4, 7}   # set display order can vary</w:t>
      </w:r>
    </w:p>
    <w:p>
      <w:pPr>
        <w:pStyle w:val="Code"/>
        <w:spacing w:after="100" w:line="252" w:lineRule="auto"/>
      </w:pPr>
      <w:r>
        <w:t>True</w:t>
      </w:r>
    </w:p>
    <w:p>
      <w:pPr>
        <w:pStyle w:val="Code"/>
        <w:spacing w:after="100" w:line="252" w:lineRule="auto"/>
      </w:pPr>
      <w:r>
        <w:t>True</w:t>
      </w:r>
    </w:p>
    <w:p>
      <w:pPr>
        <w:spacing w:after="100" w:line="252" w:lineRule="auto"/>
      </w:pPr>
    </w:p>
    <w:p>
      <w:pPr>
        <w:spacing w:after="100" w:line="252" w:lineRule="auto"/>
      </w:pPr>
      <w:r>
        <w:t>A list preserves sequence and duplicates. A set stores unique hashable values and is useful for membership checks.</w:t>
      </w:r>
    </w:p>
    <w:p>
      <w:pPr>
        <w:pStyle w:val="Heading2"/>
        <w:spacing w:after="100" w:line="252" w:lineRule="auto"/>
      </w:pPr>
      <w:r>
        <w:t>1.5 Abstract Data Types (ADTs)</w:t>
      </w:r>
    </w:p>
    <w:p>
      <w:pPr>
        <w:spacing w:after="100" w:line="252" w:lineRule="auto"/>
      </w:pPr>
      <w:r>
        <w:t>An Abstract Data Type defines what operations a collection supports without requiring one particular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ADT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Common operations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541"/>
            <w:vAlign w:val="center"/>
          </w:tcPr>
          <w:p>
            <w:r>
              <w:t>Stack</w:t>
            </w:r>
          </w:p>
        </w:tc>
        <w:tc>
          <w:tcPr>
            <w:tcW w:type="dxa" w:w="2541"/>
            <w:vAlign w:val="center"/>
          </w:tcPr>
          <w:p>
            <w:r>
              <w:t>LIFO: last in, first out</w:t>
            </w:r>
          </w:p>
        </w:tc>
        <w:tc>
          <w:tcPr>
            <w:tcW w:type="dxa" w:w="2541"/>
            <w:vAlign w:val="center"/>
          </w:tcPr>
          <w:p>
            <w:r>
              <w:t>push, pop, peek</w:t>
            </w:r>
          </w:p>
        </w:tc>
        <w:tc>
          <w:tcPr>
            <w:tcW w:type="dxa" w:w="2541"/>
            <w:vAlign w:val="center"/>
          </w:tcPr>
          <w:p>
            <w:r>
              <w:t>Undo history, function calls</w:t>
            </w:r>
          </w:p>
        </w:tc>
      </w:tr>
      <w:tr>
        <w:tc>
          <w:tcPr>
            <w:tcW w:type="dxa" w:w="2541"/>
            <w:vAlign w:val="center"/>
          </w:tcPr>
          <w:p>
            <w:r>
              <w:t>Queue</w:t>
            </w:r>
          </w:p>
        </w:tc>
        <w:tc>
          <w:tcPr>
            <w:tcW w:type="dxa" w:w="2541"/>
            <w:vAlign w:val="center"/>
          </w:tcPr>
          <w:p>
            <w:r>
              <w:t>FIFO: first in, first out</w:t>
            </w:r>
          </w:p>
        </w:tc>
        <w:tc>
          <w:tcPr>
            <w:tcW w:type="dxa" w:w="2541"/>
            <w:vAlign w:val="center"/>
          </w:tcPr>
          <w:p>
            <w:r>
              <w:t>enqueue, dequeue, front</w:t>
            </w:r>
          </w:p>
        </w:tc>
        <w:tc>
          <w:tcPr>
            <w:tcW w:type="dxa" w:w="2541"/>
            <w:vAlign w:val="center"/>
          </w:tcPr>
          <w:p>
            <w:r>
              <w:t>Task scheduling, waiting lines</w:t>
            </w:r>
          </w:p>
        </w:tc>
      </w:tr>
      <w:tr>
        <w:tc>
          <w:tcPr>
            <w:tcW w:type="dxa" w:w="2541"/>
            <w:vAlign w:val="center"/>
          </w:tcPr>
          <w:p>
            <w:r>
              <w:t>Priority queue</w:t>
            </w:r>
          </w:p>
        </w:tc>
        <w:tc>
          <w:tcPr>
            <w:tcW w:type="dxa" w:w="2541"/>
            <w:vAlign w:val="center"/>
          </w:tcPr>
          <w:p>
            <w:r>
              <w:t>Highest/lowest priority removed first</w:t>
            </w:r>
          </w:p>
        </w:tc>
        <w:tc>
          <w:tcPr>
            <w:tcW w:type="dxa" w:w="2541"/>
            <w:vAlign w:val="center"/>
          </w:tcPr>
          <w:p>
            <w:r>
              <w:t>insert, extract-min/max</w:t>
            </w:r>
          </w:p>
        </w:tc>
        <w:tc>
          <w:tcPr>
            <w:tcW w:type="dxa" w:w="2541"/>
            <w:vAlign w:val="center"/>
          </w:tcPr>
          <w:p>
            <w:r>
              <w:t>Scheduling, graph algorithms</w:t>
            </w:r>
          </w:p>
        </w:tc>
      </w:tr>
      <w:tr>
        <w:tc>
          <w:tcPr>
            <w:tcW w:type="dxa" w:w="2541"/>
            <w:vAlign w:val="center"/>
          </w:tcPr>
          <w:p>
            <w:r>
              <w:t>Map/dictionary</w:t>
            </w:r>
          </w:p>
        </w:tc>
        <w:tc>
          <w:tcPr>
            <w:tcW w:type="dxa" w:w="2541"/>
            <w:vAlign w:val="center"/>
          </w:tcPr>
          <w:p>
            <w:r>
              <w:t>Key maps to a value</w:t>
            </w:r>
          </w:p>
        </w:tc>
        <w:tc>
          <w:tcPr>
            <w:tcW w:type="dxa" w:w="2541"/>
            <w:vAlign w:val="center"/>
          </w:tcPr>
          <w:p>
            <w:r>
              <w:t>put/update, get, delete</w:t>
            </w:r>
          </w:p>
        </w:tc>
        <w:tc>
          <w:tcPr>
            <w:tcW w:type="dxa" w:w="2541"/>
            <w:vAlign w:val="center"/>
          </w:tcPr>
          <w:p>
            <w:r>
              <w:t>Student ID -&gt; student record</w:t>
            </w:r>
          </w:p>
        </w:tc>
      </w:tr>
    </w:tbl>
    <w:p>
      <w:pPr>
        <w:spacing w:after="100" w:line="252" w:lineRule="auto"/>
      </w:pPr>
    </w:p>
    <w:p>
      <w:pPr>
        <w:pStyle w:val="Heading1"/>
        <w:spacing w:after="100" w:line="252" w:lineRule="auto"/>
      </w:pPr>
      <w:r>
        <w:t>2. Algorithm Design Paradigms - Motivation</w:t>
      </w:r>
    </w:p>
    <w:p>
      <w:pPr>
        <w:spacing w:after="100" w:line="252" w:lineRule="auto"/>
      </w:pPr>
      <w:r>
        <w:t>An algorithm is a finite, precise sequence of steps that transforms input into output to solve a problem. A design paradigm is a general strategy for constructing algorithms. Paradigms help us avoid solving every new problem from scratch.</w:t>
      </w:r>
    </w:p>
    <w:p>
      <w:pPr>
        <w:pStyle w:val="Heading2"/>
        <w:spacing w:after="100" w:line="252" w:lineRule="auto"/>
      </w:pPr>
      <w:r>
        <w:t>2.1 Properties of a Good Algorithm</w:t>
      </w:r>
    </w:p>
    <w:p>
      <w:pPr>
        <w:pStyle w:val="ListBullet"/>
        <w:spacing w:after="100" w:line="252" w:lineRule="auto"/>
      </w:pPr>
      <w:r>
        <w:t>Input: accepts zero or more well-defined inputs.</w:t>
      </w:r>
    </w:p>
    <w:p>
      <w:pPr>
        <w:pStyle w:val="ListBullet"/>
        <w:spacing w:after="100" w:line="252" w:lineRule="auto"/>
      </w:pPr>
      <w:r>
        <w:t>Output: produces at least one result relevant to the problem.</w:t>
      </w:r>
    </w:p>
    <w:p>
      <w:pPr>
        <w:pStyle w:val="ListBullet"/>
        <w:spacing w:after="100" w:line="252" w:lineRule="auto"/>
      </w:pPr>
      <w:r>
        <w:t>Definiteness: each step is clear and unambiguous.</w:t>
      </w:r>
    </w:p>
    <w:p>
      <w:pPr>
        <w:pStyle w:val="ListBullet"/>
        <w:spacing w:after="100" w:line="252" w:lineRule="auto"/>
      </w:pPr>
      <w:r>
        <w:t>Finiteness: it terminates after a finite number of steps.</w:t>
      </w:r>
    </w:p>
    <w:p>
      <w:pPr>
        <w:pStyle w:val="ListBullet"/>
        <w:spacing w:after="100" w:line="252" w:lineRule="auto"/>
      </w:pPr>
      <w:r>
        <w:t>Effectiveness: each step can actually be carried out.</w:t>
      </w:r>
    </w:p>
    <w:p>
      <w:pPr>
        <w:pStyle w:val="ListBullet"/>
        <w:spacing w:after="100" w:line="252" w:lineRule="auto"/>
      </w:pPr>
      <w:r>
        <w:t>Correctness: it produces the required answer for every valid input.</w:t>
      </w:r>
    </w:p>
    <w:p>
      <w:pPr>
        <w:pStyle w:val="ListBullet"/>
        <w:spacing w:after="100" w:line="252" w:lineRule="auto"/>
      </w:pPr>
      <w:r>
        <w:t>Efficiency: it uses reasonable time and memory for the problem size.</w:t>
      </w:r>
    </w:p>
    <w:p>
      <w:pPr>
        <w:pStyle w:val="Heading2"/>
        <w:spacing w:after="100" w:line="252" w:lineRule="auto"/>
      </w:pPr>
      <w:r>
        <w:t>2.2 Why Use Design Paradigms?</w:t>
      </w:r>
    </w:p>
    <w:p>
      <w:pPr>
        <w:spacing w:after="100" w:line="252" w:lineRule="auto"/>
      </w:pPr>
      <w:r>
        <w:t>A paradigm offers a reusable way to break down a problem, reason about correctness, and estimate performance. Different paradigms can solve the same problem with different trade-offs.</w:t>
      </w:r>
    </w:p>
    <w:p>
      <w:pPr>
        <w:pStyle w:val="Heading2"/>
        <w:spacing w:after="100" w:line="252" w:lineRule="auto"/>
      </w:pPr>
      <w:r>
        <w:t>2.3 Major Paradigms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Paradigm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Core idea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When useful</w:t>
            </w:r>
          </w:p>
        </w:tc>
      </w:tr>
      <w:tr>
        <w:tc>
          <w:tcPr>
            <w:tcW w:type="dxa" w:w="2541"/>
            <w:vAlign w:val="center"/>
          </w:tcPr>
          <w:p>
            <w:r>
              <w:t>Brute force</w:t>
            </w:r>
          </w:p>
        </w:tc>
        <w:tc>
          <w:tcPr>
            <w:tcW w:type="dxa" w:w="2541"/>
            <w:vAlign w:val="center"/>
          </w:tcPr>
          <w:p>
            <w:r>
              <w:t>Try all candidates or directly follow the definition</w:t>
            </w:r>
          </w:p>
        </w:tc>
        <w:tc>
          <w:tcPr>
            <w:tcW w:type="dxa" w:w="2541"/>
            <w:vAlign w:val="center"/>
          </w:tcPr>
          <w:p>
            <w:r>
              <w:t>Linear search</w:t>
            </w:r>
          </w:p>
        </w:tc>
        <w:tc>
          <w:tcPr>
            <w:tcW w:type="dxa" w:w="2541"/>
            <w:vAlign w:val="center"/>
          </w:tcPr>
          <w:p>
            <w:r>
              <w:t>Small input or simple baseline</w:t>
            </w:r>
          </w:p>
        </w:tc>
      </w:tr>
      <w:tr>
        <w:tc>
          <w:tcPr>
            <w:tcW w:type="dxa" w:w="2541"/>
            <w:vAlign w:val="center"/>
          </w:tcPr>
          <w:p>
            <w:r>
              <w:t>Divide and conquer</w:t>
            </w:r>
          </w:p>
        </w:tc>
        <w:tc>
          <w:tcPr>
            <w:tcW w:type="dxa" w:w="2541"/>
            <w:vAlign w:val="center"/>
          </w:tcPr>
          <w:p>
            <w:r>
              <w:t>Divide into independent subproblems, solve, combine</w:t>
            </w:r>
          </w:p>
        </w:tc>
        <w:tc>
          <w:tcPr>
            <w:tcW w:type="dxa" w:w="2541"/>
            <w:vAlign w:val="center"/>
          </w:tcPr>
          <w:p>
            <w:r>
              <w:t>Merge sort; binary search</w:t>
            </w:r>
          </w:p>
        </w:tc>
        <w:tc>
          <w:tcPr>
            <w:tcW w:type="dxa" w:w="2541"/>
            <w:vAlign w:val="center"/>
          </w:tcPr>
          <w:p>
            <w:r>
              <w:t>Subproblems shrink predictably</w:t>
            </w:r>
          </w:p>
        </w:tc>
      </w:tr>
      <w:tr>
        <w:tc>
          <w:tcPr>
            <w:tcW w:type="dxa" w:w="2541"/>
            <w:vAlign w:val="center"/>
          </w:tcPr>
          <w:p>
            <w:r>
              <w:t>Decrease and conquer</w:t>
            </w:r>
          </w:p>
        </w:tc>
        <w:tc>
          <w:tcPr>
            <w:tcW w:type="dxa" w:w="2541"/>
            <w:vAlign w:val="center"/>
          </w:tcPr>
          <w:p>
            <w:r>
              <w:t>Solve a smaller version, then extend the result</w:t>
            </w:r>
          </w:p>
        </w:tc>
        <w:tc>
          <w:tcPr>
            <w:tcW w:type="dxa" w:w="2541"/>
            <w:vAlign w:val="center"/>
          </w:tcPr>
          <w:p>
            <w:r>
              <w:t>Insertion sort</w:t>
            </w:r>
          </w:p>
        </w:tc>
        <w:tc>
          <w:tcPr>
            <w:tcW w:type="dxa" w:w="2541"/>
            <w:vAlign w:val="center"/>
          </w:tcPr>
          <w:p>
            <w:r>
              <w:t>Solution builds from a smaller input</w:t>
            </w:r>
          </w:p>
        </w:tc>
      </w:tr>
      <w:tr>
        <w:tc>
          <w:tcPr>
            <w:tcW w:type="dxa" w:w="2541"/>
            <w:vAlign w:val="center"/>
          </w:tcPr>
          <w:p>
            <w:r>
              <w:t>Greedy</w:t>
            </w:r>
          </w:p>
        </w:tc>
        <w:tc>
          <w:tcPr>
            <w:tcW w:type="dxa" w:w="2541"/>
            <w:vAlign w:val="center"/>
          </w:tcPr>
          <w:p>
            <w:r>
              <w:t>Choose the best-looking local option at each step</w:t>
            </w:r>
          </w:p>
        </w:tc>
        <w:tc>
          <w:tcPr>
            <w:tcW w:type="dxa" w:w="2541"/>
            <w:vAlign w:val="center"/>
          </w:tcPr>
          <w:p>
            <w:r>
              <w:t>Kruskal's MST</w:t>
            </w:r>
          </w:p>
        </w:tc>
        <w:tc>
          <w:tcPr>
            <w:tcW w:type="dxa" w:w="2541"/>
            <w:vAlign w:val="center"/>
          </w:tcPr>
          <w:p>
            <w:r>
              <w:t>A proof shows local choices give a global optimum</w:t>
            </w:r>
          </w:p>
        </w:tc>
      </w:tr>
      <w:tr>
        <w:tc>
          <w:tcPr>
            <w:tcW w:type="dxa" w:w="2541"/>
            <w:vAlign w:val="center"/>
          </w:tcPr>
          <w:p>
            <w:r>
              <w:t>Dynamic programming</w:t>
            </w:r>
          </w:p>
        </w:tc>
        <w:tc>
          <w:tcPr>
            <w:tcW w:type="dxa" w:w="2541"/>
            <w:vAlign w:val="center"/>
          </w:tcPr>
          <w:p>
            <w:r>
              <w:t>Store answers to overlapping subproblems</w:t>
            </w:r>
          </w:p>
        </w:tc>
        <w:tc>
          <w:tcPr>
            <w:tcW w:type="dxa" w:w="2541"/>
            <w:vAlign w:val="center"/>
          </w:tcPr>
          <w:p>
            <w:r>
              <w:t>Fibonacci with memoization; knapsack</w:t>
            </w:r>
          </w:p>
        </w:tc>
        <w:tc>
          <w:tcPr>
            <w:tcW w:type="dxa" w:w="2541"/>
            <w:vAlign w:val="center"/>
          </w:tcPr>
          <w:p>
            <w:r>
              <w:t>Subproblems repeat and have optimal substructure</w:t>
            </w:r>
          </w:p>
        </w:tc>
      </w:tr>
      <w:tr>
        <w:tc>
          <w:tcPr>
            <w:tcW w:type="dxa" w:w="2541"/>
            <w:vAlign w:val="center"/>
          </w:tcPr>
          <w:p>
            <w:r>
              <w:t>Backtracking</w:t>
            </w:r>
          </w:p>
        </w:tc>
        <w:tc>
          <w:tcPr>
            <w:tcW w:type="dxa" w:w="2541"/>
            <w:vAlign w:val="center"/>
          </w:tcPr>
          <w:p>
            <w:r>
              <w:t>Build a candidate and undo choices that cannot work</w:t>
            </w:r>
          </w:p>
        </w:tc>
        <w:tc>
          <w:tcPr>
            <w:tcW w:type="dxa" w:w="2541"/>
            <w:vAlign w:val="center"/>
          </w:tcPr>
          <w:p>
            <w:r>
              <w:t>N-Queens; Sudoku</w:t>
            </w:r>
          </w:p>
        </w:tc>
        <w:tc>
          <w:tcPr>
            <w:tcW w:type="dxa" w:w="2541"/>
            <w:vAlign w:val="center"/>
          </w:tcPr>
          <w:p>
            <w:r>
              <w:t>Constraint satisfaction and search</w:t>
            </w:r>
          </w:p>
        </w:tc>
      </w:tr>
      <w:tr>
        <w:tc>
          <w:tcPr>
            <w:tcW w:type="dxa" w:w="2541"/>
            <w:vAlign w:val="center"/>
          </w:tcPr>
          <w:p>
            <w:r>
              <w:t>Branch and bound</w:t>
            </w:r>
          </w:p>
        </w:tc>
        <w:tc>
          <w:tcPr>
            <w:tcW w:type="dxa" w:w="2541"/>
            <w:vAlign w:val="center"/>
          </w:tcPr>
          <w:p>
            <w:r>
              <w:t>Search while pruning branches using bounds</w:t>
            </w:r>
          </w:p>
        </w:tc>
        <w:tc>
          <w:tcPr>
            <w:tcW w:type="dxa" w:w="2541"/>
            <w:vAlign w:val="center"/>
          </w:tcPr>
          <w:p>
            <w:r>
              <w:t>Exact TSP</w:t>
            </w:r>
          </w:p>
        </w:tc>
        <w:tc>
          <w:tcPr>
            <w:tcW w:type="dxa" w:w="2541"/>
            <w:vAlign w:val="center"/>
          </w:tcPr>
          <w:p>
            <w:r>
              <w:t>Optimization where bounds rule out inferior solutions</w:t>
            </w:r>
          </w:p>
        </w:tc>
      </w:tr>
      <w:tr>
        <w:tc>
          <w:tcPr>
            <w:tcW w:type="dxa" w:w="2541"/>
            <w:vAlign w:val="center"/>
          </w:tcPr>
          <w:p>
            <w:r>
              <w:t>Transform and conquer</w:t>
            </w:r>
          </w:p>
        </w:tc>
        <w:tc>
          <w:tcPr>
            <w:tcW w:type="dxa" w:w="2541"/>
            <w:vAlign w:val="center"/>
          </w:tcPr>
          <w:p>
            <w:r>
              <w:t>Transform representation or reduce to a known problem</w:t>
            </w:r>
          </w:p>
        </w:tc>
        <w:tc>
          <w:tcPr>
            <w:tcW w:type="dxa" w:w="2541"/>
            <w:vAlign w:val="center"/>
          </w:tcPr>
          <w:p>
            <w:r>
              <w:t>Heap sort</w:t>
            </w:r>
          </w:p>
        </w:tc>
        <w:tc>
          <w:tcPr>
            <w:tcW w:type="dxa" w:w="2541"/>
            <w:vAlign w:val="center"/>
          </w:tcPr>
          <w:p>
            <w:r>
              <w:t>Transformation simplifies the task</w:t>
            </w:r>
          </w:p>
        </w:tc>
      </w:tr>
    </w:tbl>
    <w:p>
      <w:pPr>
        <w:spacing w:after="100" w:line="252" w:lineRule="auto"/>
      </w:pPr>
    </w:p>
    <w:p>
      <w:pPr>
        <w:pStyle w:val="Heading2"/>
        <w:spacing w:after="100" w:line="252" w:lineRule="auto"/>
      </w:pPr>
      <w:r>
        <w:t>2.4 Four Important Paradigms - Definitions and Examples</w:t>
      </w:r>
    </w:p>
    <w:p>
      <w:pPr>
        <w:pStyle w:val="Heading3"/>
        <w:spacing w:after="100" w:line="252" w:lineRule="auto"/>
      </w:pPr>
      <w:r>
        <w:t>Greedy Method</w:t>
      </w:r>
    </w:p>
    <w:p>
      <w:pPr>
        <w:spacing w:after="100" w:line="252" w:lineRule="auto"/>
      </w:pPr>
      <w:r>
        <w:t>The Greedy Method chooses the best available option at each step without reconsidering previous choices, with the aim of obtaining an overall optimal solution.</w:t>
      </w:r>
    </w:p>
    <w:p>
      <w:pPr>
        <w:spacing w:after="100" w:line="252" w:lineRule="auto"/>
      </w:pPr>
      <w:r>
        <w:t>Example: In a coin-selection problem with denominations 10, 5, 2 and 1, to form 18 the greedy choices are 10 + 5 + 2 + 1. Greedy algorithms also include Kruskal's and Prim's algorithms for minimum spanning trees.</w:t>
      </w:r>
    </w:p>
    <w:p>
      <w:pPr>
        <w:pStyle w:val="Heading3"/>
        <w:spacing w:after="100" w:line="252" w:lineRule="auto"/>
      </w:pPr>
      <w:r>
        <w:t>Dynamic Programming</w:t>
      </w:r>
    </w:p>
    <w:p>
      <w:pPr>
        <w:spacing w:after="100" w:line="252" w:lineRule="auto"/>
      </w:pPr>
      <w:r>
        <w:t>Dynamic Programming (DP) breaks a problem into smaller overlapping subproblems, solves each subproblem once, and stores its result so repeated work is avoided.</w:t>
      </w:r>
    </w:p>
    <w:p>
      <w:pPr>
        <w:spacing w:after="100" w:line="252" w:lineRule="auto"/>
      </w:pPr>
      <w:r>
        <w:t>Example: Fibonacci numbers. Instead of recalculating F(3), F(2), and other values many times, memoization stores previously computed results. Other examples include 0/1 Knapsack and Longest Common Subsequence.</w:t>
      </w:r>
    </w:p>
    <w:p>
      <w:pPr>
        <w:pStyle w:val="Heading3"/>
        <w:spacing w:after="100" w:line="252" w:lineRule="auto"/>
      </w:pPr>
      <w:r>
        <w:t>Backtracking</w:t>
      </w:r>
    </w:p>
    <w:p>
      <w:pPr>
        <w:spacing w:after="100" w:line="252" w:lineRule="auto"/>
      </w:pPr>
      <w:r>
        <w:t>Backtracking builds a solution step by step. If a partial choice cannot lead to a valid solution, the algorithm undoes that choice and tries another.</w:t>
      </w:r>
    </w:p>
    <w:p>
      <w:pPr>
        <w:spacing w:after="100" w:line="252" w:lineRule="auto"/>
      </w:pPr>
      <w:r>
        <w:t>Example: In N-Queens, place a queen row by row. If a placement attacks an earlier queen and no safe continuation exists, remove the queen and try another column.</w:t>
      </w:r>
    </w:p>
    <w:p>
      <w:pPr>
        <w:pStyle w:val="Heading3"/>
        <w:spacing w:after="100" w:line="252" w:lineRule="auto"/>
      </w:pPr>
      <w:r>
        <w:t>Branch and Bound</w:t>
      </w:r>
    </w:p>
    <w:p>
      <w:pPr>
        <w:spacing w:after="100" w:line="252" w:lineRule="auto"/>
      </w:pPr>
      <w:r>
        <w:t>Branch and Bound is an optimization technique that divides the solution space into branches and uses bounds to discard branches that cannot produce a better solution than the best one already known.</w:t>
      </w:r>
    </w:p>
    <w:p>
      <w:pPr>
        <w:spacing w:after="100" w:line="252" w:lineRule="auto"/>
      </w:pPr>
      <w:r>
        <w:t>Example: In the Travelling Salesperson Problem (TSP), partial routes whose lower-bound cost is already worse than the current best complete route can be pruned.</w:t>
      </w:r>
    </w:p>
    <w:p>
      <w:pPr>
        <w:pStyle w:val="Heading2"/>
        <w:spacing w:after="100" w:line="252" w:lineRule="auto"/>
      </w:pPr>
      <w:r>
        <w:t>2.5 Linear Search vs Binary Search</w:t>
      </w:r>
    </w:p>
    <w:p>
      <w:pPr>
        <w:pStyle w:val="Code"/>
        <w:spacing w:after="100" w:line="252" w:lineRule="auto"/>
      </w:pPr>
      <w:r>
        <w:t>def linear_search(items, target):</w:t>
      </w:r>
    </w:p>
    <w:p>
      <w:pPr>
        <w:pStyle w:val="Code"/>
        <w:spacing w:after="100" w:line="252" w:lineRule="auto"/>
      </w:pPr>
      <w:r>
        <w:t xml:space="preserve">    for i, value in enumerate(items):</w:t>
      </w:r>
    </w:p>
    <w:p>
      <w:pPr>
        <w:pStyle w:val="Code"/>
        <w:spacing w:after="100" w:line="252" w:lineRule="auto"/>
      </w:pPr>
      <w:r>
        <w:t xml:space="preserve">        if value == target:</w:t>
      </w:r>
    </w:p>
    <w:p>
      <w:pPr>
        <w:pStyle w:val="Code"/>
        <w:spacing w:after="100" w:line="252" w:lineRule="auto"/>
      </w:pPr>
      <w:r>
        <w:t xml:space="preserve">            return i</w:t>
      </w:r>
    </w:p>
    <w:p>
      <w:pPr>
        <w:pStyle w:val="Code"/>
        <w:spacing w:after="100" w:line="252" w:lineRule="auto"/>
      </w:pPr>
      <w:r>
        <w:t xml:space="preserve">    return -1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def binary_search(sorted_items, target):</w:t>
      </w:r>
    </w:p>
    <w:p>
      <w:pPr>
        <w:pStyle w:val="Code"/>
        <w:spacing w:after="100" w:line="252" w:lineRule="auto"/>
      </w:pPr>
      <w:r>
        <w:t xml:space="preserve">    left = 0</w:t>
      </w:r>
    </w:p>
    <w:p>
      <w:pPr>
        <w:pStyle w:val="Code"/>
        <w:spacing w:after="100" w:line="252" w:lineRule="auto"/>
      </w:pPr>
      <w:r>
        <w:t xml:space="preserve">    right = len(sorted_items) - 1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 xml:space="preserve">    while left &lt;= right:</w:t>
      </w:r>
    </w:p>
    <w:p>
      <w:pPr>
        <w:pStyle w:val="Code"/>
        <w:spacing w:after="100" w:line="252" w:lineRule="auto"/>
      </w:pPr>
      <w:r>
        <w:t xml:space="preserve">        mid = (left + right) // 2</w:t>
      </w:r>
    </w:p>
    <w:p>
      <w:pPr>
        <w:pStyle w:val="Code"/>
        <w:spacing w:after="100" w:line="252" w:lineRule="auto"/>
      </w:pPr>
      <w:r>
        <w:t xml:space="preserve">        if sorted_items[mid] == target:</w:t>
      </w:r>
    </w:p>
    <w:p>
      <w:pPr>
        <w:pStyle w:val="Code"/>
        <w:spacing w:after="100" w:line="252" w:lineRule="auto"/>
      </w:pPr>
      <w:r>
        <w:t xml:space="preserve">            return mid</w:t>
      </w:r>
    </w:p>
    <w:p>
      <w:pPr>
        <w:pStyle w:val="Code"/>
        <w:spacing w:after="100" w:line="252" w:lineRule="auto"/>
      </w:pPr>
      <w:r>
        <w:t xml:space="preserve">        elif sorted_items[mid] &lt; target:</w:t>
      </w:r>
    </w:p>
    <w:p>
      <w:pPr>
        <w:pStyle w:val="Code"/>
        <w:spacing w:after="100" w:line="252" w:lineRule="auto"/>
      </w:pPr>
      <w:r>
        <w:t xml:space="preserve">            left = mid + 1</w:t>
      </w:r>
    </w:p>
    <w:p>
      <w:pPr>
        <w:pStyle w:val="Code"/>
        <w:spacing w:after="100" w:line="252" w:lineRule="auto"/>
      </w:pPr>
      <w:r>
        <w:t xml:space="preserve">        else:</w:t>
      </w:r>
    </w:p>
    <w:p>
      <w:pPr>
        <w:pStyle w:val="Code"/>
        <w:spacing w:after="100" w:line="252" w:lineRule="auto"/>
      </w:pPr>
      <w:r>
        <w:t xml:space="preserve">            right = mid - 1</w:t>
      </w:r>
    </w:p>
    <w:p>
      <w:pPr>
        <w:pStyle w:val="Code"/>
        <w:spacing w:after="100" w:line="252" w:lineRule="auto"/>
      </w:pPr>
      <w:r>
        <w:t xml:space="preserve">    return -1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data = [3, 8, 12, 17, 25, 31, 44]</w:t>
      </w:r>
    </w:p>
    <w:p>
      <w:pPr>
        <w:pStyle w:val="Code"/>
        <w:spacing w:after="100" w:line="252" w:lineRule="auto"/>
      </w:pPr>
      <w:r>
        <w:t>print(linear_search(data, 25))</w:t>
      </w:r>
    </w:p>
    <w:p>
      <w:pPr>
        <w:pStyle w:val="Code"/>
        <w:spacing w:after="100" w:line="252" w:lineRule="auto"/>
      </w:pPr>
      <w:r>
        <w:t>print(binary_search(data, 25))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4</w:t>
      </w:r>
    </w:p>
    <w:p>
      <w:pPr>
        <w:pStyle w:val="Code"/>
        <w:spacing w:after="100" w:line="252" w:lineRule="auto"/>
      </w:pPr>
      <w:r>
        <w:t>4</w:t>
      </w:r>
    </w:p>
    <w:p>
      <w:pPr>
        <w:spacing w:after="100" w:line="252" w:lineRule="auto"/>
      </w:pPr>
    </w:p>
    <w:p>
      <w:pPr>
        <w:spacing w:after="100" w:line="252" w:lineRule="auto"/>
      </w:pPr>
      <w:r>
        <w:t>Linear search can take O(n) time. Binary search takes O(log n) time but requires sorted data or another valid monotonic ordering.</w:t>
      </w:r>
    </w:p>
    <w:p>
      <w:pPr>
        <w:pStyle w:val="Heading2"/>
        <w:spacing w:after="100" w:line="252" w:lineRule="auto"/>
      </w:pPr>
      <w:r>
        <w:t>2.6 Divide and Conquer Pattern</w:t>
      </w:r>
    </w:p>
    <w:p>
      <w:pPr>
        <w:pStyle w:val="ListNumber"/>
        <w:spacing w:after="100" w:line="252" w:lineRule="auto"/>
      </w:pPr>
      <w:r>
        <w:t>Divide the original problem into smaller subproblems.</w:t>
      </w:r>
    </w:p>
    <w:p>
      <w:pPr>
        <w:pStyle w:val="ListNumber"/>
        <w:spacing w:after="100" w:line="252" w:lineRule="auto"/>
      </w:pPr>
      <w:r>
        <w:t>Solve each subproblem, often recursively.</w:t>
      </w:r>
    </w:p>
    <w:p>
      <w:pPr>
        <w:pStyle w:val="ListNumber"/>
        <w:spacing w:after="100" w:line="252" w:lineRule="auto"/>
      </w:pPr>
      <w:r>
        <w:t>Combine the subproblem solutions into the overall result.</w:t>
      </w:r>
    </w:p>
    <w:p>
      <w:pPr>
        <w:spacing w:after="100" w:line="252" w:lineRule="auto"/>
      </w:pPr>
      <w:r>
        <w:t>Merge sort follows this pattern. Its recurrence is T(n) = 2T(n/2) + Θ(n), which solves to Θ(n log n).</w:t>
      </w:r>
    </w:p>
    <w:p>
      <w:pPr>
        <w:pStyle w:val="Heading1"/>
        <w:spacing w:after="100" w:line="252" w:lineRule="auto"/>
      </w:pPr>
      <w:r>
        <w:t>3. Algorithmic Efficiency</w:t>
      </w:r>
    </w:p>
    <w:p>
      <w:pPr>
        <w:pStyle w:val="Heading2"/>
        <w:spacing w:after="100" w:line="252" w:lineRule="auto"/>
      </w:pPr>
      <w:r>
        <w:t>3.1 What is Efficiency?</w:t>
      </w:r>
    </w:p>
    <w:p>
      <w:pPr>
        <w:spacing w:after="100" w:line="252" w:lineRule="auto"/>
      </w:pPr>
      <w:r>
        <w:t>Algorithmic efficiency describes how the resources required by an algorithm grow as input size increases.</w:t>
      </w:r>
    </w:p>
    <w:p>
      <w:pPr>
        <w:pStyle w:val="ListBullet"/>
        <w:spacing w:after="100" w:line="252" w:lineRule="auto"/>
      </w:pPr>
      <w:r>
        <w:t>Time complexity: how operation count grows with input size n.</w:t>
      </w:r>
    </w:p>
    <w:p>
      <w:pPr>
        <w:pStyle w:val="ListBullet"/>
        <w:spacing w:after="100" w:line="252" w:lineRule="auto"/>
      </w:pPr>
      <w:r>
        <w:t>Space complexity: how memory use grows with n.</w:t>
      </w:r>
    </w:p>
    <w:p>
      <w:pPr>
        <w:pStyle w:val="ListBullet"/>
        <w:spacing w:after="100" w:line="252" w:lineRule="auto"/>
      </w:pPr>
      <w:r>
        <w:t>Auxiliary space: extra memory used by the algorithm, often excluding the input itself.</w:t>
      </w:r>
    </w:p>
    <w:p>
      <w:pPr>
        <w:pStyle w:val="ListBullet"/>
        <w:spacing w:after="100" w:line="252" w:lineRule="auto"/>
      </w:pPr>
      <w:r>
        <w:t>Input size: the parameter that measures the problem, such as number of list items or graph vertices.</w:t>
      </w:r>
    </w:p>
    <w:p>
      <w:pPr>
        <w:spacing w:after="100" w:line="252" w:lineRule="auto"/>
      </w:pPr>
      <w:r>
        <w:t>Complexity is generally not the same as elapsed seconds. Hardware, language, implementation, and input distribution affect real runtime.</w:t>
      </w:r>
    </w:p>
    <w:p>
      <w:pPr>
        <w:pStyle w:val="Heading2"/>
        <w:spacing w:after="100" w:line="252" w:lineRule="auto"/>
      </w:pPr>
      <w:r>
        <w:t>3.2 Best, Average, and Worst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Case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Linear search example</w:t>
            </w:r>
          </w:p>
        </w:tc>
      </w:tr>
      <w:tr>
        <w:tc>
          <w:tcPr>
            <w:tcW w:type="dxa" w:w="3389"/>
            <w:vAlign w:val="center"/>
          </w:tcPr>
          <w:p>
            <w:r>
              <w:t>Best case</w:t>
            </w:r>
          </w:p>
        </w:tc>
        <w:tc>
          <w:tcPr>
            <w:tcW w:type="dxa" w:w="3389"/>
            <w:vAlign w:val="center"/>
          </w:tcPr>
          <w:p>
            <w:r>
              <w:t>Most favorable valid input of size n</w:t>
            </w:r>
          </w:p>
        </w:tc>
        <w:tc>
          <w:tcPr>
            <w:tcW w:type="dxa" w:w="3389"/>
            <w:vAlign w:val="center"/>
          </w:tcPr>
          <w:p>
            <w:r>
              <w:t>Target is first: Θ(1)</w:t>
            </w:r>
          </w:p>
        </w:tc>
      </w:tr>
      <w:tr>
        <w:tc>
          <w:tcPr>
            <w:tcW w:type="dxa" w:w="3389"/>
            <w:vAlign w:val="center"/>
          </w:tcPr>
          <w:p>
            <w:r>
              <w:t>Worst case</w:t>
            </w:r>
          </w:p>
        </w:tc>
        <w:tc>
          <w:tcPr>
            <w:tcW w:type="dxa" w:w="3389"/>
            <w:vAlign w:val="center"/>
          </w:tcPr>
          <w:p>
            <w:r>
              <w:t>Most expensive valid input of size n</w:t>
            </w:r>
          </w:p>
        </w:tc>
        <w:tc>
          <w:tcPr>
            <w:tcW w:type="dxa" w:w="3389"/>
            <w:vAlign w:val="center"/>
          </w:tcPr>
          <w:p>
            <w:r>
              <w:t>Target is last or absent: Θ(n)</w:t>
            </w:r>
          </w:p>
        </w:tc>
      </w:tr>
      <w:tr>
        <w:tc>
          <w:tcPr>
            <w:tcW w:type="dxa" w:w="3389"/>
            <w:vAlign w:val="center"/>
          </w:tcPr>
          <w:p>
            <w:r>
              <w:t>Average case</w:t>
            </w:r>
          </w:p>
        </w:tc>
        <w:tc>
          <w:tcPr>
            <w:tcW w:type="dxa" w:w="3389"/>
            <w:vAlign w:val="center"/>
          </w:tcPr>
          <w:p>
            <w:r>
              <w:t>Expected cost under a stated probability model</w:t>
            </w:r>
          </w:p>
        </w:tc>
        <w:tc>
          <w:tcPr>
            <w:tcW w:type="dxa" w:w="3389"/>
            <w:vAlign w:val="center"/>
          </w:tcPr>
          <w:p>
            <w:r>
              <w:t>Uniform successful position: about (n+1)/2 checks = Θ(n)</w:t>
            </w:r>
          </w:p>
        </w:tc>
      </w:tr>
    </w:tbl>
    <w:p>
      <w:pPr>
        <w:spacing w:after="100" w:line="252" w:lineRule="auto"/>
      </w:pPr>
    </w:p>
    <w:p>
      <w:pPr>
        <w:pStyle w:val="Heading2"/>
        <w:spacing w:after="100" w:line="252" w:lineRule="auto"/>
      </w:pPr>
      <w:r>
        <w:t>3.3 Count Operations, Not Seconds</w:t>
      </w:r>
    </w:p>
    <w:p>
      <w:pPr>
        <w:pStyle w:val="Code"/>
        <w:spacing w:after="100" w:line="252" w:lineRule="auto"/>
      </w:pPr>
      <w:r>
        <w:t>def print_items(items):</w:t>
      </w:r>
    </w:p>
    <w:p>
      <w:pPr>
        <w:pStyle w:val="Code"/>
        <w:spacing w:after="100" w:line="252" w:lineRule="auto"/>
      </w:pPr>
      <w:r>
        <w:t xml:space="preserve">    for item in items:</w:t>
      </w:r>
    </w:p>
    <w:p>
      <w:pPr>
        <w:pStyle w:val="Code"/>
        <w:spacing w:after="100" w:line="252" w:lineRule="auto"/>
      </w:pPr>
      <w:r>
        <w:t xml:space="preserve">        print(item)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print_items([10, 20, 30])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10</w:t>
      </w:r>
    </w:p>
    <w:p>
      <w:pPr>
        <w:pStyle w:val="Code"/>
        <w:spacing w:after="100" w:line="252" w:lineRule="auto"/>
      </w:pPr>
      <w:r>
        <w:t>20</w:t>
      </w:r>
    </w:p>
    <w:p>
      <w:pPr>
        <w:pStyle w:val="Code"/>
        <w:spacing w:after="100" w:line="252" w:lineRule="auto"/>
      </w:pPr>
      <w:r>
        <w:t>30</w:t>
      </w:r>
    </w:p>
    <w:p>
      <w:pPr>
        <w:spacing w:after="100" w:line="252" w:lineRule="auto"/>
      </w:pPr>
    </w:p>
    <w:p>
      <w:pPr>
        <w:spacing w:after="100" w:line="252" w:lineRule="auto"/>
      </w:pPr>
      <w:r>
        <w:t>For n items, the loop body runs n times. If each iteration performs constant work, T(n) = an + b, so T(n) = Θ(n).</w:t>
      </w:r>
    </w:p>
    <w:p>
      <w:pPr>
        <w:pStyle w:val="Heading2"/>
        <w:spacing w:after="100" w:line="252" w:lineRule="auto"/>
      </w:pPr>
      <w:r>
        <w:t>3.4 Common Growth Rates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Growth intuition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541"/>
            <w:vAlign w:val="center"/>
          </w:tcPr>
          <w:p>
            <w:r>
              <w:t>O(1)</w:t>
            </w:r>
          </w:p>
        </w:tc>
        <w:tc>
          <w:tcPr>
            <w:tcW w:type="dxa" w:w="2541"/>
            <w:vAlign w:val="center"/>
          </w:tcPr>
          <w:p>
            <w:r>
              <w:t>Constant</w:t>
            </w:r>
          </w:p>
        </w:tc>
        <w:tc>
          <w:tcPr>
            <w:tcW w:type="dxa" w:w="2541"/>
            <w:vAlign w:val="center"/>
          </w:tcPr>
          <w:p>
            <w:r>
              <w:t>Does not grow with n</w:t>
            </w:r>
          </w:p>
        </w:tc>
        <w:tc>
          <w:tcPr>
            <w:tcW w:type="dxa" w:w="2541"/>
            <w:vAlign w:val="center"/>
          </w:tcPr>
          <w:p>
            <w:r>
              <w:t>Read list item by index</w:t>
            </w:r>
          </w:p>
        </w:tc>
      </w:tr>
      <w:tr>
        <w:tc>
          <w:tcPr>
            <w:tcW w:type="dxa" w:w="2541"/>
            <w:vAlign w:val="center"/>
          </w:tcPr>
          <w:p>
            <w:r>
              <w:t>O(log n)</w:t>
            </w:r>
          </w:p>
        </w:tc>
        <w:tc>
          <w:tcPr>
            <w:tcW w:type="dxa" w:w="2541"/>
            <w:vAlign w:val="center"/>
          </w:tcPr>
          <w:p>
            <w:r>
              <w:t>Logarithmic</w:t>
            </w:r>
          </w:p>
        </w:tc>
        <w:tc>
          <w:tcPr>
            <w:tcW w:type="dxa" w:w="2541"/>
            <w:vAlign w:val="center"/>
          </w:tcPr>
          <w:p>
            <w:r>
              <w:t>Input repeatedly divided by a constant factor</w:t>
            </w:r>
          </w:p>
        </w:tc>
        <w:tc>
          <w:tcPr>
            <w:tcW w:type="dxa" w:w="2541"/>
            <w:vAlign w:val="center"/>
          </w:tcPr>
          <w:p>
            <w:r>
              <w:t>Binary search</w:t>
            </w:r>
          </w:p>
        </w:tc>
      </w:tr>
      <w:tr>
        <w:tc>
          <w:tcPr>
            <w:tcW w:type="dxa" w:w="2541"/>
            <w:vAlign w:val="center"/>
          </w:tcPr>
          <w:p>
            <w:r>
              <w:t>O(n)</w:t>
            </w:r>
          </w:p>
        </w:tc>
        <w:tc>
          <w:tcPr>
            <w:tcW w:type="dxa" w:w="2541"/>
            <w:vAlign w:val="center"/>
          </w:tcPr>
          <w:p>
            <w:r>
              <w:t>Linear</w:t>
            </w:r>
          </w:p>
        </w:tc>
        <w:tc>
          <w:tcPr>
            <w:tcW w:type="dxa" w:w="2541"/>
            <w:vAlign w:val="center"/>
          </w:tcPr>
          <w:p>
            <w:r>
              <w:t>Work proportional to number of items</w:t>
            </w:r>
          </w:p>
        </w:tc>
        <w:tc>
          <w:tcPr>
            <w:tcW w:type="dxa" w:w="2541"/>
            <w:vAlign w:val="center"/>
          </w:tcPr>
          <w:p>
            <w:r>
              <w:t>One list traversal</w:t>
            </w:r>
          </w:p>
        </w:tc>
      </w:tr>
      <w:tr>
        <w:tc>
          <w:tcPr>
            <w:tcW w:type="dxa" w:w="2541"/>
            <w:vAlign w:val="center"/>
          </w:tcPr>
          <w:p>
            <w:r>
              <w:t>O(n log n)</w:t>
            </w:r>
          </w:p>
        </w:tc>
        <w:tc>
          <w:tcPr>
            <w:tcW w:type="dxa" w:w="2541"/>
            <w:vAlign w:val="center"/>
          </w:tcPr>
          <w:p>
            <w:r>
              <w:t>Linearithmic</w:t>
            </w:r>
          </w:p>
        </w:tc>
        <w:tc>
          <w:tcPr>
            <w:tcW w:type="dxa" w:w="2541"/>
            <w:vAlign w:val="center"/>
          </w:tcPr>
          <w:p>
            <w:r>
              <w:t>About log n levels, each doing linear work</w:t>
            </w:r>
          </w:p>
        </w:tc>
        <w:tc>
          <w:tcPr>
            <w:tcW w:type="dxa" w:w="2541"/>
            <w:vAlign w:val="center"/>
          </w:tcPr>
          <w:p>
            <w:r>
              <w:t>Merge sort</w:t>
            </w:r>
          </w:p>
        </w:tc>
      </w:tr>
      <w:tr>
        <w:tc>
          <w:tcPr>
            <w:tcW w:type="dxa" w:w="2541"/>
            <w:vAlign w:val="center"/>
          </w:tcPr>
          <w:p>
            <w:r>
              <w:t>O(n²)</w:t>
            </w:r>
          </w:p>
        </w:tc>
        <w:tc>
          <w:tcPr>
            <w:tcW w:type="dxa" w:w="2541"/>
            <w:vAlign w:val="center"/>
          </w:tcPr>
          <w:p>
            <w:r>
              <w:t>Quadratic</w:t>
            </w:r>
          </w:p>
        </w:tc>
        <w:tc>
          <w:tcPr>
            <w:tcW w:type="dxa" w:w="2541"/>
            <w:vAlign w:val="center"/>
          </w:tcPr>
          <w:p>
            <w:r>
              <w:t>All pairs or nested n-sized loops</w:t>
            </w:r>
          </w:p>
        </w:tc>
        <w:tc>
          <w:tcPr>
            <w:tcW w:type="dxa" w:w="2541"/>
            <w:vAlign w:val="center"/>
          </w:tcPr>
          <w:p>
            <w:r>
              <w:t>Compare every pair</w:t>
            </w:r>
          </w:p>
        </w:tc>
      </w:tr>
      <w:tr>
        <w:tc>
          <w:tcPr>
            <w:tcW w:type="dxa" w:w="2541"/>
            <w:vAlign w:val="center"/>
          </w:tcPr>
          <w:p>
            <w:r>
              <w:t>O(n³)</w:t>
            </w:r>
          </w:p>
        </w:tc>
        <w:tc>
          <w:tcPr>
            <w:tcW w:type="dxa" w:w="2541"/>
            <w:vAlign w:val="center"/>
          </w:tcPr>
          <w:p>
            <w:r>
              <w:t>Cubic</w:t>
            </w:r>
          </w:p>
        </w:tc>
        <w:tc>
          <w:tcPr>
            <w:tcW w:type="dxa" w:w="2541"/>
            <w:vAlign w:val="center"/>
          </w:tcPr>
          <w:p>
            <w:r>
              <w:t>Three nested dimensions of work</w:t>
            </w:r>
          </w:p>
        </w:tc>
        <w:tc>
          <w:tcPr>
            <w:tcW w:type="dxa" w:w="2541"/>
            <w:vAlign w:val="center"/>
          </w:tcPr>
          <w:p>
            <w:r>
              <w:t>Triple-loop computation</w:t>
            </w:r>
          </w:p>
        </w:tc>
      </w:tr>
      <w:tr>
        <w:tc>
          <w:tcPr>
            <w:tcW w:type="dxa" w:w="2541"/>
            <w:vAlign w:val="center"/>
          </w:tcPr>
          <w:p>
            <w:r>
              <w:t>O(2ⁿ)</w:t>
            </w:r>
          </w:p>
        </w:tc>
        <w:tc>
          <w:tcPr>
            <w:tcW w:type="dxa" w:w="2541"/>
            <w:vAlign w:val="center"/>
          </w:tcPr>
          <w:p>
            <w:r>
              <w:t>Exponential</w:t>
            </w:r>
          </w:p>
        </w:tc>
        <w:tc>
          <w:tcPr>
            <w:tcW w:type="dxa" w:w="2541"/>
            <w:vAlign w:val="center"/>
          </w:tcPr>
          <w:p>
            <w:r>
              <w:t>Work roughly doubles with each added input unit</w:t>
            </w:r>
          </w:p>
        </w:tc>
        <w:tc>
          <w:tcPr>
            <w:tcW w:type="dxa" w:w="2541"/>
            <w:vAlign w:val="center"/>
          </w:tcPr>
          <w:p>
            <w:r>
              <w:t>Enumerating all subsets</w:t>
            </w:r>
          </w:p>
        </w:tc>
      </w:tr>
      <w:tr>
        <w:tc>
          <w:tcPr>
            <w:tcW w:type="dxa" w:w="2541"/>
            <w:vAlign w:val="center"/>
          </w:tcPr>
          <w:p>
            <w:r>
              <w:t>O(n!)</w:t>
            </w:r>
          </w:p>
        </w:tc>
        <w:tc>
          <w:tcPr>
            <w:tcW w:type="dxa" w:w="2541"/>
            <w:vAlign w:val="center"/>
          </w:tcPr>
          <w:p>
            <w:r>
              <w:t>Factorial</w:t>
            </w:r>
          </w:p>
        </w:tc>
        <w:tc>
          <w:tcPr>
            <w:tcW w:type="dxa" w:w="2541"/>
            <w:vAlign w:val="center"/>
          </w:tcPr>
          <w:p>
            <w:r>
              <w:t>Enumerating permutations</w:t>
            </w:r>
          </w:p>
        </w:tc>
        <w:tc>
          <w:tcPr>
            <w:tcW w:type="dxa" w:w="2541"/>
            <w:vAlign w:val="center"/>
          </w:tcPr>
          <w:p>
            <w:r>
              <w:t>Brute-force route ordering</w:t>
            </w:r>
          </w:p>
        </w:tc>
      </w:tr>
    </w:tbl>
    <w:p>
      <w:pPr>
        <w:spacing w:after="100" w:line="252" w:lineRule="auto"/>
      </w:pPr>
    </w:p>
    <w:p>
      <w:pPr>
        <w:pStyle w:val="Heading2"/>
        <w:spacing w:after="100" w:line="252" w:lineRule="auto"/>
      </w:pPr>
      <w:r>
        <w:t>3.5 Linear vs Quadratic Loops</w:t>
      </w:r>
    </w:p>
    <w:p>
      <w:pPr>
        <w:pStyle w:val="Code"/>
        <w:spacing w:after="100" w:line="252" w:lineRule="auto"/>
      </w:pPr>
      <w:r>
        <w:t>def linear_work(n):</w:t>
      </w:r>
    </w:p>
    <w:p>
      <w:pPr>
        <w:pStyle w:val="Code"/>
        <w:spacing w:after="100" w:line="252" w:lineRule="auto"/>
      </w:pPr>
      <w:r>
        <w:t xml:space="preserve">    count = 0</w:t>
      </w:r>
    </w:p>
    <w:p>
      <w:pPr>
        <w:pStyle w:val="Code"/>
        <w:spacing w:after="100" w:line="252" w:lineRule="auto"/>
      </w:pPr>
      <w:r>
        <w:t xml:space="preserve">    for i in range(n):</w:t>
      </w:r>
    </w:p>
    <w:p>
      <w:pPr>
        <w:pStyle w:val="Code"/>
        <w:spacing w:after="100" w:line="252" w:lineRule="auto"/>
      </w:pPr>
      <w:r>
        <w:t xml:space="preserve">        count += 1</w:t>
      </w:r>
    </w:p>
    <w:p>
      <w:pPr>
        <w:pStyle w:val="Code"/>
        <w:spacing w:after="100" w:line="252" w:lineRule="auto"/>
      </w:pPr>
      <w:r>
        <w:t xml:space="preserve">    return count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def quadratic_work(n):</w:t>
      </w:r>
    </w:p>
    <w:p>
      <w:pPr>
        <w:pStyle w:val="Code"/>
        <w:spacing w:after="100" w:line="252" w:lineRule="auto"/>
      </w:pPr>
      <w:r>
        <w:t xml:space="preserve">    count = 0</w:t>
      </w:r>
    </w:p>
    <w:p>
      <w:pPr>
        <w:pStyle w:val="Code"/>
        <w:spacing w:after="100" w:line="252" w:lineRule="auto"/>
      </w:pPr>
      <w:r>
        <w:t xml:space="preserve">    for i in range(n):</w:t>
      </w:r>
    </w:p>
    <w:p>
      <w:pPr>
        <w:pStyle w:val="Code"/>
        <w:spacing w:after="100" w:line="252" w:lineRule="auto"/>
      </w:pPr>
      <w:r>
        <w:t xml:space="preserve">        for j in range(n):</w:t>
      </w:r>
    </w:p>
    <w:p>
      <w:pPr>
        <w:pStyle w:val="Code"/>
        <w:spacing w:after="100" w:line="252" w:lineRule="auto"/>
      </w:pPr>
      <w:r>
        <w:t xml:space="preserve">            count += 1</w:t>
      </w:r>
    </w:p>
    <w:p>
      <w:pPr>
        <w:pStyle w:val="Code"/>
        <w:spacing w:after="100" w:line="252" w:lineRule="auto"/>
      </w:pPr>
      <w:r>
        <w:t xml:space="preserve">    return count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print(linear_work(5))</w:t>
      </w:r>
    </w:p>
    <w:p>
      <w:pPr>
        <w:pStyle w:val="Code"/>
        <w:spacing w:after="100" w:line="252" w:lineRule="auto"/>
      </w:pPr>
      <w:r>
        <w:t>print(quadratic_work(5))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5</w:t>
      </w:r>
    </w:p>
    <w:p>
      <w:pPr>
        <w:pStyle w:val="Code"/>
        <w:spacing w:after="100" w:line="252" w:lineRule="auto"/>
      </w:pPr>
      <w:r>
        <w:t>25</w:t>
      </w:r>
    </w:p>
    <w:p>
      <w:pPr>
        <w:spacing w:after="100" w:line="252" w:lineRule="auto"/>
      </w:pPr>
    </w:p>
    <w:p>
      <w:pPr>
        <w:spacing w:after="100" w:line="252" w:lineRule="auto"/>
      </w:pPr>
      <w:r>
        <w:t>The first function performs the counted operation n times. The second performs it n × n = n² times.</w:t>
      </w:r>
    </w:p>
    <w:p>
      <w:pPr>
        <w:pStyle w:val="Heading2"/>
        <w:spacing w:after="100" w:line="252" w:lineRule="auto"/>
      </w:pPr>
      <w:r>
        <w:t>3.6 Common Loop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Iteration count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Complexity</w:t>
            </w:r>
          </w:p>
        </w:tc>
      </w:tr>
      <w:tr>
        <w:tc>
          <w:tcPr>
            <w:tcW w:type="dxa" w:w="3389"/>
            <w:vAlign w:val="center"/>
          </w:tcPr>
          <w:p>
            <w:r>
              <w:t>One loop over n items</w:t>
            </w:r>
          </w:p>
        </w:tc>
        <w:tc>
          <w:tcPr>
            <w:tcW w:type="dxa" w:w="3389"/>
            <w:vAlign w:val="center"/>
          </w:tcPr>
          <w:p>
            <w:r>
              <w:t>n</w:t>
            </w:r>
          </w:p>
        </w:tc>
        <w:tc>
          <w:tcPr>
            <w:tcW w:type="dxa" w:w="3389"/>
            <w:vAlign w:val="center"/>
          </w:tcPr>
          <w:p>
            <w:r>
              <w:t>Θ(n)</w:t>
            </w:r>
          </w:p>
        </w:tc>
      </w:tr>
      <w:tr>
        <w:tc>
          <w:tcPr>
            <w:tcW w:type="dxa" w:w="3389"/>
            <w:vAlign w:val="center"/>
          </w:tcPr>
          <w:p>
            <w:r>
              <w:t>Two complete nested loops</w:t>
            </w:r>
          </w:p>
        </w:tc>
        <w:tc>
          <w:tcPr>
            <w:tcW w:type="dxa" w:w="3389"/>
            <w:vAlign w:val="center"/>
          </w:tcPr>
          <w:p>
            <w:r>
              <w:t>n × n</w:t>
            </w:r>
          </w:p>
        </w:tc>
        <w:tc>
          <w:tcPr>
            <w:tcW w:type="dxa" w:w="3389"/>
            <w:vAlign w:val="center"/>
          </w:tcPr>
          <w:p>
            <w:r>
              <w:t>Θ(n²)</w:t>
            </w:r>
          </w:p>
        </w:tc>
      </w:tr>
      <w:tr>
        <w:tc>
          <w:tcPr>
            <w:tcW w:type="dxa" w:w="3389"/>
            <w:vAlign w:val="center"/>
          </w:tcPr>
          <w:p>
            <w:r>
              <w:t>Repeatedly halve i</w:t>
            </w:r>
          </w:p>
        </w:tc>
        <w:tc>
          <w:tcPr>
            <w:tcW w:type="dxa" w:w="3389"/>
            <w:vAlign w:val="center"/>
          </w:tcPr>
          <w:p>
            <w:r>
              <w:t>approximately log₂(n)</w:t>
            </w:r>
          </w:p>
        </w:tc>
        <w:tc>
          <w:tcPr>
            <w:tcW w:type="dxa" w:w="3389"/>
            <w:vAlign w:val="center"/>
          </w:tcPr>
          <w:p>
            <w:r>
              <w:t>Θ(log n)</w:t>
            </w:r>
          </w:p>
        </w:tc>
      </w:tr>
    </w:tbl>
    <w:p>
      <w:pPr>
        <w:spacing w:after="100" w:line="252" w:lineRule="auto"/>
      </w:pPr>
    </w:p>
    <w:p>
      <w:pPr>
        <w:pStyle w:val="Heading2"/>
        <w:spacing w:after="100" w:line="252" w:lineRule="auto"/>
      </w:pPr>
      <w:r>
        <w:t>3.7 Consecutive vs Nested Loops</w:t>
      </w:r>
    </w:p>
    <w:p>
      <w:pPr>
        <w:spacing w:after="100" w:line="252" w:lineRule="auto"/>
      </w:pPr>
      <w:r>
        <w:t>Consecutive loops add their costs. Nested loops multiply iteration counts when the full inner range runs for every outer iteration. For n + n² work, the n² term dominates, so the final classification is Θ(n²).</w:t>
      </w:r>
    </w:p>
    <w:p>
      <w:pPr>
        <w:pStyle w:val="Heading2"/>
        <w:spacing w:after="100" w:line="252" w:lineRule="auto"/>
      </w:pPr>
      <w:r>
        <w:t>3.8 Space Complexity and Recursion</w:t>
      </w:r>
    </w:p>
    <w:p>
      <w:pPr>
        <w:pStyle w:val="Code"/>
        <w:spacing w:after="100" w:line="252" w:lineRule="auto"/>
      </w:pPr>
      <w:r>
        <w:t>def sum_to_n(n):</w:t>
      </w:r>
    </w:p>
    <w:p>
      <w:pPr>
        <w:pStyle w:val="Code"/>
        <w:spacing w:after="100" w:line="252" w:lineRule="auto"/>
      </w:pPr>
      <w:r>
        <w:t xml:space="preserve">    total = 0</w:t>
      </w:r>
    </w:p>
    <w:p>
      <w:pPr>
        <w:pStyle w:val="Code"/>
        <w:spacing w:after="100" w:line="252" w:lineRule="auto"/>
      </w:pPr>
      <w:r>
        <w:t xml:space="preserve">    for value in range(1, n + 1):</w:t>
      </w:r>
    </w:p>
    <w:p>
      <w:pPr>
        <w:pStyle w:val="Code"/>
        <w:spacing w:after="100" w:line="252" w:lineRule="auto"/>
      </w:pPr>
      <w:r>
        <w:t xml:space="preserve">        total += value</w:t>
      </w:r>
    </w:p>
    <w:p>
      <w:pPr>
        <w:pStyle w:val="Code"/>
        <w:spacing w:after="100" w:line="252" w:lineRule="auto"/>
      </w:pPr>
      <w:r>
        <w:t xml:space="preserve">    return total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print(sum_to_n(5))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15</w:t>
      </w:r>
    </w:p>
    <w:p>
      <w:pPr>
        <w:spacing w:after="100" w:line="252" w:lineRule="auto"/>
      </w:pPr>
    </w:p>
    <w:p>
      <w:pPr>
        <w:spacing w:after="100" w:line="252" w:lineRule="auto"/>
      </w:pPr>
      <w:r>
        <w:t>This loop-based implementation has Θ(n) time and Θ(1) auxiliary space.</w:t>
      </w:r>
    </w:p>
    <w:p>
      <w:pPr>
        <w:pStyle w:val="Heading1"/>
        <w:spacing w:after="100" w:line="252" w:lineRule="auto"/>
      </w:pPr>
      <w:r>
        <w:t>4. Runtime Analysis: Step-by-Step</w:t>
      </w:r>
    </w:p>
    <w:p>
      <w:pPr>
        <w:pStyle w:val="Heading2"/>
        <w:spacing w:after="100" w:line="252" w:lineRule="auto"/>
      </w:pPr>
      <w:r>
        <w:t>4.1 Systematic Method</w:t>
      </w:r>
    </w:p>
    <w:p>
      <w:pPr>
        <w:pStyle w:val="ListNumber"/>
        <w:spacing w:after="100" w:line="252" w:lineRule="auto"/>
      </w:pPr>
      <w:r>
        <w:t>Identify the input-size parameter n.</w:t>
      </w:r>
    </w:p>
    <w:p>
      <w:pPr>
        <w:pStyle w:val="ListNumber"/>
        <w:spacing w:after="100" w:line="252" w:lineRule="auto"/>
      </w:pPr>
      <w:r>
        <w:t>Choose the operation(s) to count.</w:t>
      </w:r>
    </w:p>
    <w:p>
      <w:pPr>
        <w:pStyle w:val="ListNumber"/>
        <w:spacing w:after="100" w:line="252" w:lineRule="auto"/>
      </w:pPr>
      <w:r>
        <w:t>Count how many times each operation executes.</w:t>
      </w:r>
    </w:p>
    <w:p>
      <w:pPr>
        <w:pStyle w:val="ListNumber"/>
        <w:spacing w:after="100" w:line="252" w:lineRule="auto"/>
      </w:pPr>
      <w:r>
        <w:t>Write a mathematical function T(n).</w:t>
      </w:r>
    </w:p>
    <w:p>
      <w:pPr>
        <w:pStyle w:val="ListNumber"/>
        <w:spacing w:after="100" w:line="252" w:lineRule="auto"/>
      </w:pPr>
      <w:r>
        <w:t>Keep dominant terms and ignore constant factors for asymptotic classification.</w:t>
      </w:r>
    </w:p>
    <w:p>
      <w:pPr>
        <w:pStyle w:val="ListNumber"/>
        <w:spacing w:after="100" w:line="252" w:lineRule="auto"/>
      </w:pPr>
      <w:r>
        <w:t>State assumptions such as sorted input or worst-case analysis.</w:t>
      </w:r>
    </w:p>
    <w:p>
      <w:pPr>
        <w:pStyle w:val="Heading2"/>
        <w:spacing w:after="100" w:line="252" w:lineRule="auto"/>
      </w:pPr>
      <w:r>
        <w:t>4.2 Sum of First n Positive Integers</w:t>
      </w:r>
    </w:p>
    <w:p>
      <w:pPr>
        <w:pStyle w:val="Code"/>
        <w:spacing w:after="100" w:line="252" w:lineRule="auto"/>
      </w:pPr>
      <w:r>
        <w:t>def sum_n(n):</w:t>
      </w:r>
    </w:p>
    <w:p>
      <w:pPr>
        <w:pStyle w:val="Code"/>
        <w:spacing w:after="100" w:line="252" w:lineRule="auto"/>
      </w:pPr>
      <w:r>
        <w:t xml:space="preserve">    total = 0</w:t>
      </w:r>
    </w:p>
    <w:p>
      <w:pPr>
        <w:pStyle w:val="Code"/>
        <w:spacing w:after="100" w:line="252" w:lineRule="auto"/>
      </w:pPr>
      <w:r>
        <w:t xml:space="preserve">    for i in range(1, n + 1):</w:t>
      </w:r>
    </w:p>
    <w:p>
      <w:pPr>
        <w:pStyle w:val="Code"/>
        <w:spacing w:after="100" w:line="252" w:lineRule="auto"/>
      </w:pPr>
      <w:r>
        <w:t xml:space="preserve">        total += i</w:t>
      </w:r>
    </w:p>
    <w:p>
      <w:pPr>
        <w:pStyle w:val="Code"/>
        <w:spacing w:after="100" w:line="252" w:lineRule="auto"/>
      </w:pPr>
      <w:r>
        <w:t xml:space="preserve">    return total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print(sum_n(5))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15</w:t>
      </w:r>
    </w:p>
    <w:p>
      <w:pPr>
        <w:spacing w:after="100" w:line="252" w:lineRule="auto"/>
      </w:pPr>
    </w:p>
    <w:p>
      <w:pPr>
        <w:spacing w:after="100" w:line="252" w:lineRule="auto"/>
      </w:pPr>
      <w:r>
        <w:t>The loop executes n times, so T(n) = Θ(n). Using n(n+1)/2 gives Θ(1) arithmetic operations under the usual unit-cost model.</w:t>
      </w:r>
    </w:p>
    <w:p>
      <w:pPr>
        <w:pStyle w:val="Code"/>
        <w:spacing w:after="100" w:line="252" w:lineRule="auto"/>
      </w:pPr>
      <w:r>
        <w:t>def sum_n_formula(n):</w:t>
      </w:r>
    </w:p>
    <w:p>
      <w:pPr>
        <w:pStyle w:val="Code"/>
        <w:spacing w:after="100" w:line="252" w:lineRule="auto"/>
      </w:pPr>
      <w:r>
        <w:t xml:space="preserve">    return n * (n + 1) // 2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print(sum_n_formula(5))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15</w:t>
      </w:r>
    </w:p>
    <w:p>
      <w:pPr>
        <w:spacing w:after="100" w:line="252" w:lineRule="auto"/>
      </w:pPr>
    </w:p>
    <w:p>
      <w:pPr>
        <w:pStyle w:val="Heading2"/>
        <w:spacing w:after="100" w:line="252" w:lineRule="auto"/>
      </w:pPr>
      <w:r>
        <w:t>4.3 Triangular Nested Loop</w:t>
      </w:r>
    </w:p>
    <w:p>
      <w:pPr>
        <w:pStyle w:val="Code"/>
        <w:spacing w:after="100" w:line="252" w:lineRule="auto"/>
      </w:pPr>
      <w:r>
        <w:t>def count_pairs(n):</w:t>
      </w:r>
    </w:p>
    <w:p>
      <w:pPr>
        <w:pStyle w:val="Code"/>
        <w:spacing w:after="100" w:line="252" w:lineRule="auto"/>
      </w:pPr>
      <w:r>
        <w:t xml:space="preserve">    count = 0</w:t>
      </w:r>
    </w:p>
    <w:p>
      <w:pPr>
        <w:pStyle w:val="Code"/>
        <w:spacing w:after="100" w:line="252" w:lineRule="auto"/>
      </w:pPr>
      <w:r>
        <w:t xml:space="preserve">    for i in range(n):</w:t>
      </w:r>
    </w:p>
    <w:p>
      <w:pPr>
        <w:pStyle w:val="Code"/>
        <w:spacing w:after="100" w:line="252" w:lineRule="auto"/>
      </w:pPr>
      <w:r>
        <w:t xml:space="preserve">        for j in range(i):</w:t>
      </w:r>
    </w:p>
    <w:p>
      <w:pPr>
        <w:pStyle w:val="Code"/>
        <w:spacing w:after="100" w:line="252" w:lineRule="auto"/>
      </w:pPr>
      <w:r>
        <w:t xml:space="preserve">            count += 1</w:t>
      </w:r>
    </w:p>
    <w:p>
      <w:pPr>
        <w:pStyle w:val="Code"/>
        <w:spacing w:after="100" w:line="252" w:lineRule="auto"/>
      </w:pPr>
      <w:r>
        <w:t xml:space="preserve">    return count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print(count_pairs(5))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10</w:t>
      </w:r>
    </w:p>
    <w:p>
      <w:pPr>
        <w:spacing w:after="100" w:line="252" w:lineRule="auto"/>
      </w:pPr>
    </w:p>
    <w:p>
      <w:pPr>
        <w:spacing w:after="100" w:line="252" w:lineRule="auto"/>
      </w:pPr>
      <w:r>
        <w:t>Total iterations = 0 + 1 + ... + (n-1) = n(n-1)/2 = Θ(n²).</w:t>
      </w:r>
    </w:p>
    <w:p>
      <w:pPr>
        <w:pStyle w:val="Heading2"/>
        <w:spacing w:after="100" w:line="252" w:lineRule="auto"/>
      </w:pPr>
      <w:r>
        <w:t>4.4 Amortized Analysis</w:t>
      </w:r>
    </w:p>
    <w:p>
      <w:pPr>
        <w:spacing w:after="100" w:line="252" w:lineRule="auto"/>
      </w:pPr>
      <w:r>
        <w:t>Amortized analysis studies the average cost per operation over a sequence of operations without requiring a probability distribution. Python list append is usually amortized O(1): occasional resizing is expensive, but that cost is spread over many cheap appends.</w:t>
      </w:r>
    </w:p>
    <w:p>
      <w:pPr>
        <w:pStyle w:val="Heading1"/>
        <w:spacing w:after="100" w:line="252" w:lineRule="auto"/>
      </w:pPr>
      <w:r>
        <w:t>5. Asymptotic Notations</w:t>
      </w:r>
    </w:p>
    <w:p>
      <w:pPr>
        <w:spacing w:after="100" w:line="252" w:lineRule="auto"/>
      </w:pPr>
      <w:r>
        <w:t>Asymptotic notation describes how a function grows as n becomes large. It abstracts away machine-dependent constants and lower-order terms.</w:t>
      </w:r>
    </w:p>
    <w:p>
      <w:pPr>
        <w:pStyle w:val="Heading2"/>
        <w:spacing w:after="100" w:line="252" w:lineRule="auto"/>
      </w:pPr>
      <w:r>
        <w:t>5.1 Big O - Asymptotic Upper Bound</w:t>
      </w:r>
    </w:p>
    <w:p>
      <w:pPr>
        <w:spacing w:after="100" w:line="252" w:lineRule="auto"/>
      </w:pPr>
      <w:r>
        <w:t>f(n) = O(g(n)) if there exist constants c &gt; 0 and n₀ such that 0 ≤ f(n) ≤ c·g(n) for every n ≥ n₀. Big O says that f does not grow faster than a constant multiple of g eventually.</w:t>
      </w:r>
    </w:p>
    <w:p>
      <w:pPr>
        <w:pStyle w:val="Heading2"/>
        <w:spacing w:after="100" w:line="252" w:lineRule="auto"/>
      </w:pPr>
      <w:r>
        <w:t>5.2 Big Omega - Asymptotic Lower Bound</w:t>
      </w:r>
    </w:p>
    <w:p>
      <w:pPr>
        <w:spacing w:after="100" w:line="252" w:lineRule="auto"/>
      </w:pPr>
      <w:r>
        <w:t>f(n) = Ω(g(n)) if there exist constants c &gt; 0 and n₀ such that 0 ≤ c·g(n) ≤ f(n) for every n ≥ n₀. It is a lower bound on growth.</w:t>
      </w:r>
    </w:p>
    <w:p>
      <w:pPr>
        <w:pStyle w:val="Heading2"/>
        <w:spacing w:after="100" w:line="252" w:lineRule="auto"/>
      </w:pPr>
      <w:r>
        <w:t>5.3 Big Theta - Tight Asymptotic Bound</w:t>
      </w:r>
    </w:p>
    <w:p>
      <w:pPr>
        <w:spacing w:after="100" w:line="252" w:lineRule="auto"/>
      </w:pPr>
      <w:r>
        <w:t>f(n) = Θ(g(n)) when f(n) is both O(g(n)) and Ω(g(n)). Equivalently, there exist positive constants c₁, c₂ and n₀ such that 0 ≤ c₁g(n) ≤ f(n) ≤ c₂g(n) for every n ≥ n₀.</w:t>
      </w:r>
    </w:p>
    <w:p>
      <w:pPr>
        <w:pStyle w:val="Heading2"/>
        <w:spacing w:after="100" w:line="252" w:lineRule="auto"/>
      </w:pPr>
      <w:r>
        <w:t>5.4 Little o and Little Omega</w:t>
      </w:r>
    </w:p>
    <w:p>
      <w:pPr>
        <w:spacing w:after="100" w:line="252" w:lineRule="auto"/>
      </w:pPr>
      <w:r>
        <w:t>f(n) = o(g(n)) means f grows strictly slower than g: f(n)/g(n) → 0. f(n) = ω(g(n)) means f grows strictly faster: f(n)/g(n) → ∞.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89"/>
            <w:vAlign w:val="center"/>
          </w:tcPr>
          <w:p>
            <w:r>
              <w:t>O(g(n))</w:t>
            </w:r>
          </w:p>
        </w:tc>
        <w:tc>
          <w:tcPr>
            <w:tcW w:type="dxa" w:w="3389"/>
            <w:vAlign w:val="center"/>
          </w:tcPr>
          <w:p>
            <w:r>
              <w:t>Asymptotic upper bound</w:t>
            </w:r>
          </w:p>
        </w:tc>
        <w:tc>
          <w:tcPr>
            <w:tcW w:type="dxa" w:w="3389"/>
            <w:vAlign w:val="center"/>
          </w:tcPr>
          <w:p>
            <w:r>
              <w:t>3n² + 2n + 1 = O(n²)</w:t>
            </w:r>
          </w:p>
        </w:tc>
      </w:tr>
      <w:tr>
        <w:tc>
          <w:tcPr>
            <w:tcW w:type="dxa" w:w="3389"/>
            <w:vAlign w:val="center"/>
          </w:tcPr>
          <w:p>
            <w:r>
              <w:t>Ω(g(n))</w:t>
            </w:r>
          </w:p>
        </w:tc>
        <w:tc>
          <w:tcPr>
            <w:tcW w:type="dxa" w:w="3389"/>
            <w:vAlign w:val="center"/>
          </w:tcPr>
          <w:p>
            <w:r>
              <w:t>Asymptotic lower bound</w:t>
            </w:r>
          </w:p>
        </w:tc>
        <w:tc>
          <w:tcPr>
            <w:tcW w:type="dxa" w:w="3389"/>
            <w:vAlign w:val="center"/>
          </w:tcPr>
          <w:p>
            <w:r>
              <w:t>3n² + 2n + 1 = Ω(n²)</w:t>
            </w:r>
          </w:p>
        </w:tc>
      </w:tr>
      <w:tr>
        <w:tc>
          <w:tcPr>
            <w:tcW w:type="dxa" w:w="3389"/>
            <w:vAlign w:val="center"/>
          </w:tcPr>
          <w:p>
            <w:r>
              <w:t>Θ(g(n))</w:t>
            </w:r>
          </w:p>
        </w:tc>
        <w:tc>
          <w:tcPr>
            <w:tcW w:type="dxa" w:w="3389"/>
            <w:vAlign w:val="center"/>
          </w:tcPr>
          <w:p>
            <w:r>
              <w:t>Tight bound</w:t>
            </w:r>
          </w:p>
        </w:tc>
        <w:tc>
          <w:tcPr>
            <w:tcW w:type="dxa" w:w="3389"/>
            <w:vAlign w:val="center"/>
          </w:tcPr>
          <w:p>
            <w:r>
              <w:t>3n² + 2n + 1 = Θ(n²)</w:t>
            </w:r>
          </w:p>
        </w:tc>
      </w:tr>
      <w:tr>
        <w:tc>
          <w:tcPr>
            <w:tcW w:type="dxa" w:w="3389"/>
            <w:vAlign w:val="center"/>
          </w:tcPr>
          <w:p>
            <w:r>
              <w:t>o(g(n))</w:t>
            </w:r>
          </w:p>
        </w:tc>
        <w:tc>
          <w:tcPr>
            <w:tcW w:type="dxa" w:w="3389"/>
            <w:vAlign w:val="center"/>
          </w:tcPr>
          <w:p>
            <w:r>
              <w:t>Strictly smaller growth</w:t>
            </w:r>
          </w:p>
        </w:tc>
        <w:tc>
          <w:tcPr>
            <w:tcW w:type="dxa" w:w="3389"/>
            <w:vAlign w:val="center"/>
          </w:tcPr>
          <w:p>
            <w:r>
              <w:t>n = o(n²)</w:t>
            </w:r>
          </w:p>
        </w:tc>
      </w:tr>
      <w:tr>
        <w:tc>
          <w:tcPr>
            <w:tcW w:type="dxa" w:w="3389"/>
            <w:vAlign w:val="center"/>
          </w:tcPr>
          <w:p>
            <w:r>
              <w:t>ω(g(n))</w:t>
            </w:r>
          </w:p>
        </w:tc>
        <w:tc>
          <w:tcPr>
            <w:tcW w:type="dxa" w:w="3389"/>
            <w:vAlign w:val="center"/>
          </w:tcPr>
          <w:p>
            <w:r>
              <w:t>Strictly larger growth</w:t>
            </w:r>
          </w:p>
        </w:tc>
        <w:tc>
          <w:tcPr>
            <w:tcW w:type="dxa" w:w="3389"/>
            <w:vAlign w:val="center"/>
          </w:tcPr>
          <w:p>
            <w:r>
              <w:t>n² = ω(n)</w:t>
            </w:r>
          </w:p>
        </w:tc>
      </w:tr>
    </w:tbl>
    <w:p>
      <w:pPr>
        <w:spacing w:after="100" w:line="252" w:lineRule="auto"/>
      </w:pPr>
    </w:p>
    <w:p>
      <w:pPr>
        <w:pStyle w:val="Heading2"/>
        <w:spacing w:after="100" w:line="252" w:lineRule="auto"/>
      </w:pPr>
      <w:r>
        <w:t>5.5 Worked Example</w:t>
      </w:r>
    </w:p>
    <w:p>
      <w:pPr>
        <w:spacing w:after="100" w:line="252" w:lineRule="auto"/>
      </w:pPr>
      <w:r>
        <w:t>Let f(n) = 7n² + 4n + 9. For n ≥ 1, 4n ≤ 4n² and 9 ≤ 9n², so f(n) ≤ 20n². Also f(n) ≥ 7n². Therefore f(n) = Θ(n²).</w:t>
      </w:r>
    </w:p>
    <w:p>
      <w:pPr>
        <w:pStyle w:val="Heading2"/>
        <w:spacing w:after="100" w:line="252" w:lineRule="auto"/>
      </w:pPr>
      <w:r>
        <w:t>5.6 Comparing Growth Rates</w:t>
      </w:r>
    </w:p>
    <w:p>
      <w:pPr>
        <w:spacing w:after="100" w:line="252" w:lineRule="auto"/>
      </w:pPr>
      <w:r>
        <w:t>Typical order from slower to faster:</w:t>
      </w:r>
    </w:p>
    <w:p>
      <w:pPr>
        <w:spacing w:after="100" w:line="252" w:lineRule="auto"/>
      </w:pPr>
      <w:r>
        <w:t>Θ(1) &lt; Θ(log n) &lt; Θ(n) &lt; Θ(n log n) &lt; Θ(n²) &lt; Θ(n³) &lt; Θ(cⁿ) &lt; Θ(n!), for fixed c &gt; 1 (and fixed polynomial degree).</w:t>
      </w:r>
    </w:p>
    <w:p>
      <w:pPr>
        <w:pStyle w:val="Heading2"/>
        <w:spacing w:after="100" w:line="252" w:lineRule="auto"/>
      </w:pPr>
      <w:r>
        <w:t>5.7 Common Misconceptions</w:t>
      </w:r>
    </w:p>
    <w:p>
      <w:pPr>
        <w:pStyle w:val="ListBullet"/>
        <w:spacing w:after="100" w:line="252" w:lineRule="auto"/>
      </w:pPr>
      <w:r>
        <w:t>Big O is not automatically the exact complexity. A Θ(n) algorithm is also O(n²), but O(n²) is a looser upper bound.</w:t>
      </w:r>
    </w:p>
    <w:p>
      <w:pPr>
        <w:pStyle w:val="ListBullet"/>
        <w:spacing w:after="100" w:line="252" w:lineRule="auto"/>
      </w:pPr>
      <w:r>
        <w:t>Best, average, and worst case describe input cases; O, Ω, and Θ describe bounds on functions.</w:t>
      </w:r>
    </w:p>
    <w:p>
      <w:pPr>
        <w:pStyle w:val="ListBullet"/>
        <w:spacing w:after="100" w:line="252" w:lineRule="auto"/>
      </w:pPr>
      <w:r>
        <w:t>Drop constants and lower-order terms for asymptotic growth, not when an exact operation count is requested.</w:t>
      </w:r>
    </w:p>
    <w:p>
      <w:pPr>
        <w:pStyle w:val="ListBullet"/>
        <w:spacing w:after="100" w:line="252" w:lineRule="auto"/>
      </w:pPr>
      <w:r>
        <w:t>Binary search requires sorted data or another valid monotonic ordering.</w:t>
      </w:r>
    </w:p>
    <w:p>
      <w:pPr>
        <w:pStyle w:val="ListBullet"/>
        <w:spacing w:after="100" w:line="252" w:lineRule="auto"/>
      </w:pPr>
      <w:r>
        <w:t>Algorithms with the same asymptotic class can still differ in practical performance.</w:t>
      </w:r>
    </w:p>
    <w:p>
      <w:pPr>
        <w:pStyle w:val="Heading1"/>
        <w:spacing w:after="100" w:line="252" w:lineRule="auto"/>
      </w:pPr>
      <w:r>
        <w:t>6. Recurrences and Recursive Algorithms</w:t>
      </w:r>
    </w:p>
    <w:p>
      <w:pPr>
        <w:pStyle w:val="Heading2"/>
        <w:spacing w:after="100" w:line="252" w:lineRule="auto"/>
      </w:pPr>
      <w:r>
        <w:t>6.1 What is a Recurrence?</w:t>
      </w:r>
    </w:p>
    <w:p>
      <w:pPr>
        <w:spacing w:after="100" w:line="252" w:lineRule="auto"/>
      </w:pPr>
      <w:r>
        <w:t>A recurrence relation defines a function using its values on smaller inputs. Runtime recurrences are used when an algorithm calls itself recursively. A recurrence normally needs a base case.</w:t>
      </w:r>
    </w:p>
    <w:p>
      <w:pPr>
        <w:spacing w:after="100" w:line="252" w:lineRule="auto"/>
      </w:pPr>
      <w:r>
        <w:t>General divide-and-conquer form: T(n) = aT(n/b) + f(n), where a is the number of recursive subproblems, n/b is the approximate size of each subproblem, and f(n) is the work outside the recursive calls.</w:t>
      </w:r>
    </w:p>
    <w:p>
      <w:pPr>
        <w:pStyle w:val="Heading2"/>
        <w:spacing w:after="100" w:line="252" w:lineRule="auto"/>
      </w:pPr>
      <w:r>
        <w:t>6.2 Recursive Countdown</w:t>
      </w:r>
    </w:p>
    <w:p>
      <w:pPr>
        <w:pStyle w:val="Code"/>
        <w:spacing w:after="100" w:line="252" w:lineRule="auto"/>
      </w:pPr>
      <w:r>
        <w:t>def countdown(n):</w:t>
      </w:r>
    </w:p>
    <w:p>
      <w:pPr>
        <w:pStyle w:val="Code"/>
        <w:spacing w:after="100" w:line="252" w:lineRule="auto"/>
      </w:pPr>
      <w:r>
        <w:t xml:space="preserve">    if n == 0:</w:t>
      </w:r>
    </w:p>
    <w:p>
      <w:pPr>
        <w:pStyle w:val="Code"/>
        <w:spacing w:after="100" w:line="252" w:lineRule="auto"/>
      </w:pPr>
      <w:r>
        <w:t xml:space="preserve">        print("Done")</w:t>
      </w:r>
    </w:p>
    <w:p>
      <w:pPr>
        <w:pStyle w:val="Code"/>
        <w:spacing w:after="100" w:line="252" w:lineRule="auto"/>
      </w:pPr>
      <w:r>
        <w:t xml:space="preserve">        return</w:t>
      </w:r>
    </w:p>
    <w:p>
      <w:pPr>
        <w:pStyle w:val="Code"/>
        <w:spacing w:after="100" w:line="252" w:lineRule="auto"/>
      </w:pPr>
      <w:r>
        <w:t xml:space="preserve">    print(n)</w:t>
      </w:r>
    </w:p>
    <w:p>
      <w:pPr>
        <w:pStyle w:val="Code"/>
        <w:spacing w:after="100" w:line="252" w:lineRule="auto"/>
      </w:pPr>
      <w:r>
        <w:t xml:space="preserve">    countdown(n - 1)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countdown(3)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3</w:t>
      </w:r>
    </w:p>
    <w:p>
      <w:pPr>
        <w:pStyle w:val="Code"/>
        <w:spacing w:after="100" w:line="252" w:lineRule="auto"/>
      </w:pPr>
      <w:r>
        <w:t>2</w:t>
      </w:r>
    </w:p>
    <w:p>
      <w:pPr>
        <w:pStyle w:val="Code"/>
        <w:spacing w:after="100" w:line="252" w:lineRule="auto"/>
      </w:pPr>
      <w:r>
        <w:t>1</w:t>
      </w:r>
    </w:p>
    <w:p>
      <w:pPr>
        <w:pStyle w:val="Code"/>
        <w:spacing w:after="100" w:line="252" w:lineRule="auto"/>
      </w:pPr>
      <w:r>
        <w:t>Done</w:t>
      </w:r>
    </w:p>
    <w:p>
      <w:pPr>
        <w:spacing w:after="100" w:line="252" w:lineRule="auto"/>
      </w:pPr>
    </w:p>
    <w:p>
      <w:pPr>
        <w:spacing w:after="100" w:line="252" w:lineRule="auto"/>
      </w:pPr>
      <w:r>
        <w:t>The recurrence is T(n) = T(n-1) + Θ(1), with T(0) = Θ(1). Therefore T(n) = Θ(n), and the call stack uses Θ(n) space.</w:t>
      </w:r>
    </w:p>
    <w:p>
      <w:pPr>
        <w:pStyle w:val="Heading2"/>
        <w:spacing w:after="100" w:line="252" w:lineRule="auto"/>
      </w:pPr>
      <w:r>
        <w:t>6.3 Merge Sort Recurrence</w:t>
      </w:r>
    </w:p>
    <w:p>
      <w:pPr>
        <w:spacing w:after="100" w:line="252" w:lineRule="auto"/>
      </w:pPr>
      <w:r>
        <w:t>Merge sort divides an input into two halves, recursively sorts both, then merges them in linear time: T(n) = 2T(n/2) + cn, with T(1) = d. For powers of two, the solution is Θ(n log n).</w:t>
      </w:r>
    </w:p>
    <w:p>
      <w:pPr>
        <w:pStyle w:val="Heading1"/>
        <w:spacing w:after="100" w:line="252" w:lineRule="auto"/>
      </w:pPr>
      <w:r>
        <w:t>7. Substitution Method</w:t>
      </w:r>
    </w:p>
    <w:p>
      <w:pPr>
        <w:spacing w:after="100" w:line="252" w:lineRule="auto"/>
      </w:pPr>
      <w:r>
        <w:t>The substitution method solves a recurrence by guessing a bound and proving it by induction.</w:t>
      </w:r>
    </w:p>
    <w:p>
      <w:pPr>
        <w:pStyle w:val="Heading2"/>
        <w:spacing w:after="100" w:line="252" w:lineRule="auto"/>
      </w:pPr>
      <w:r>
        <w:t>7.1 Standard Process</w:t>
      </w:r>
    </w:p>
    <w:p>
      <w:pPr>
        <w:pStyle w:val="ListNumber"/>
        <w:spacing w:after="100" w:line="252" w:lineRule="auto"/>
      </w:pPr>
      <w:r>
        <w:t>Guess a plausible asymptotic bound.</w:t>
      </w:r>
    </w:p>
    <w:p>
      <w:pPr>
        <w:pStyle w:val="ListNumber"/>
        <w:spacing w:after="100" w:line="252" w:lineRule="auto"/>
      </w:pPr>
      <w:r>
        <w:t>State an induction hypothesis for smaller input sizes.</w:t>
      </w:r>
    </w:p>
    <w:p>
      <w:pPr>
        <w:pStyle w:val="ListNumber"/>
        <w:spacing w:after="100" w:line="252" w:lineRule="auto"/>
      </w:pPr>
      <w:r>
        <w:t>Substitute the hypothesis into the recurrence.</w:t>
      </w:r>
    </w:p>
    <w:p>
      <w:pPr>
        <w:pStyle w:val="ListNumber"/>
        <w:spacing w:after="100" w:line="252" w:lineRule="auto"/>
      </w:pPr>
      <w:r>
        <w:t>Choose constants so the inequality proves the guess.</w:t>
      </w:r>
    </w:p>
    <w:p>
      <w:pPr>
        <w:pStyle w:val="ListNumber"/>
        <w:spacing w:after="100" w:line="252" w:lineRule="auto"/>
      </w:pPr>
      <w:r>
        <w:t>Verify base cases and conclude the bound.</w:t>
      </w:r>
    </w:p>
    <w:p>
      <w:pPr>
        <w:pStyle w:val="Heading2"/>
        <w:spacing w:after="100" w:line="252" w:lineRule="auto"/>
      </w:pPr>
      <w:r>
        <w:t>7.2 T(n) = T(n/2) + 1</w:t>
      </w:r>
    </w:p>
    <w:p>
      <w:pPr>
        <w:spacing w:after="100" w:line="252" w:lineRule="auto"/>
      </w:pPr>
      <w:r>
        <w:t>Assume n is a power of two and T(1) = 1. We expect Θ(log n).</w:t>
      </w:r>
    </w:p>
    <w:p>
      <w:pPr>
        <w:spacing w:after="100" w:line="252" w:lineRule="auto"/>
      </w:pPr>
      <w:r>
        <w:t>Upper bound: guess T(n) ≤ c log₂ n + d. Using the induction hypothesis:</w:t>
      </w:r>
    </w:p>
    <w:p>
      <w:pPr>
        <w:pStyle w:val="Code"/>
        <w:spacing w:after="100" w:line="252" w:lineRule="auto"/>
      </w:pPr>
      <w:r>
        <w:t>T(n) = T(n/2) + 1</w:t>
      </w:r>
    </w:p>
    <w:p>
      <w:pPr>
        <w:pStyle w:val="Code"/>
        <w:spacing w:after="100" w:line="252" w:lineRule="auto"/>
      </w:pPr>
      <w:r>
        <w:t xml:space="preserve">     ≤ c log₂(n/2) + d + 1</w:t>
      </w:r>
    </w:p>
    <w:p>
      <w:pPr>
        <w:pStyle w:val="Code"/>
        <w:spacing w:after="100" w:line="252" w:lineRule="auto"/>
      </w:pPr>
      <w:r>
        <w:t xml:space="preserve">     = c(log₂ n - 1) + d + 1</w:t>
      </w:r>
    </w:p>
    <w:p>
      <w:pPr>
        <w:pStyle w:val="Code"/>
        <w:spacing w:after="100" w:line="252" w:lineRule="auto"/>
      </w:pPr>
      <w:r>
        <w:t xml:space="preserve">     = c log₂ n + d + (1 - c)</w:t>
      </w:r>
    </w:p>
    <w:p>
      <w:pPr>
        <w:spacing w:after="100" w:line="252" w:lineRule="auto"/>
      </w:pPr>
    </w:p>
    <w:p>
      <w:pPr>
        <w:spacing w:after="100" w:line="252" w:lineRule="auto"/>
      </w:pPr>
      <w:r>
        <w:t>If c ≥ 1, then 1-c ≤ 0, so T(n) ≤ c log₂ n + d. The recursion takes log₂ n steps to reach 1, giving the matching lower bound Ω(log n). Therefore T(n) = Θ(log n).</w:t>
      </w:r>
    </w:p>
    <w:p>
      <w:pPr>
        <w:pStyle w:val="Heading2"/>
        <w:spacing w:after="100" w:line="252" w:lineRule="auto"/>
      </w:pPr>
      <w:r>
        <w:t>7.3 T(n) = 2T(n/2) + n</w:t>
      </w:r>
    </w:p>
    <w:p>
      <w:pPr>
        <w:spacing w:after="100" w:line="252" w:lineRule="auto"/>
      </w:pPr>
      <w:r>
        <w:t>We expect Θ(n log n). Suppose T(n/2) ≤ c(n/2)log₂(n/2) + d(n/2). Then:</w:t>
      </w:r>
    </w:p>
    <w:p>
      <w:pPr>
        <w:pStyle w:val="Code"/>
        <w:spacing w:after="100" w:line="252" w:lineRule="auto"/>
      </w:pPr>
      <w:r>
        <w:t>T(n) = 2T(n/2) + n</w:t>
      </w:r>
    </w:p>
    <w:p>
      <w:pPr>
        <w:pStyle w:val="Code"/>
        <w:spacing w:after="100" w:line="252" w:lineRule="auto"/>
      </w:pPr>
      <w:r>
        <w:t xml:space="preserve">     ≤ 2[c(n/2)log₂(n/2) + d(n/2)] + n</w:t>
      </w:r>
    </w:p>
    <w:p>
      <w:pPr>
        <w:pStyle w:val="Code"/>
        <w:spacing w:after="100" w:line="252" w:lineRule="auto"/>
      </w:pPr>
      <w:r>
        <w:t xml:space="preserve">     = cn(log₂ n - 1) + dn + n</w:t>
      </w:r>
    </w:p>
    <w:p>
      <w:pPr>
        <w:pStyle w:val="Code"/>
        <w:spacing w:after="100" w:line="252" w:lineRule="auto"/>
      </w:pPr>
      <w:r>
        <w:t xml:space="preserve">     = cn log₂ n + (d + 1 - c)n</w:t>
      </w:r>
    </w:p>
    <w:p>
      <w:pPr>
        <w:spacing w:after="100" w:line="252" w:lineRule="auto"/>
      </w:pPr>
    </w:p>
    <w:p>
      <w:pPr>
        <w:spacing w:after="100" w:line="252" w:lineRule="auto"/>
      </w:pPr>
      <w:r>
        <w:t>Choose constants so d + 1 - c ≤ 0 and verify the base case. This gives O(n log n); a matching lower bound gives Θ(n log n).</w:t>
      </w:r>
    </w:p>
    <w:p>
      <w:pPr>
        <w:pStyle w:val="Heading2"/>
        <w:spacing w:after="100" w:line="252" w:lineRule="auto"/>
      </w:pPr>
      <w:r>
        <w:t>7.4 T(n) = T(n-1) + n</w:t>
      </w:r>
    </w:p>
    <w:p>
      <w:pPr>
        <w:spacing w:after="100" w:line="252" w:lineRule="auto"/>
      </w:pPr>
      <w:r>
        <w:t>Expand: T(n) = T(1) + 2 + 3 + ... + n. Since the sum is proportional to n(n+1)/2, T(n) = Θ(n²).</w:t>
      </w:r>
    </w:p>
    <w:p>
      <w:pPr>
        <w:pStyle w:val="Heading1"/>
        <w:spacing w:after="100" w:line="252" w:lineRule="auto"/>
      </w:pPr>
      <w:r>
        <w:t>8. Recursion-Tree Method</w:t>
      </w:r>
    </w:p>
    <w:p>
      <w:pPr>
        <w:spacing w:after="100" w:line="252" w:lineRule="auto"/>
      </w:pPr>
      <w:r>
        <w:t>A recursion tree visualizes a recurrence as levels of recursive calls. Each node represents one subproblem; its cost is the non-recursive work at that node.</w:t>
      </w:r>
    </w:p>
    <w:p>
      <w:pPr>
        <w:pStyle w:val="Heading2"/>
        <w:spacing w:after="100" w:line="252" w:lineRule="auto"/>
      </w:pPr>
      <w:r>
        <w:t>8.1 General Procedure</w:t>
      </w:r>
    </w:p>
    <w:p>
      <w:pPr>
        <w:pStyle w:val="ListNumber"/>
        <w:spacing w:after="100" w:line="252" w:lineRule="auto"/>
      </w:pPr>
      <w:r>
        <w:t>Draw the root and immediate recursive children.</w:t>
      </w:r>
    </w:p>
    <w:p>
      <w:pPr>
        <w:pStyle w:val="ListNumber"/>
        <w:spacing w:after="100" w:line="252" w:lineRule="auto"/>
      </w:pPr>
      <w:r>
        <w:t>Write the non-recursive work at each node.</w:t>
      </w:r>
    </w:p>
    <w:p>
      <w:pPr>
        <w:pStyle w:val="ListNumber"/>
        <w:spacing w:after="100" w:line="252" w:lineRule="auto"/>
      </w:pPr>
      <w:r>
        <w:t>Find total work at each level.</w:t>
      </w:r>
    </w:p>
    <w:p>
      <w:pPr>
        <w:pStyle w:val="ListNumber"/>
        <w:spacing w:after="100" w:line="252" w:lineRule="auto"/>
      </w:pPr>
      <w:r>
        <w:t>Find the number of levels until the base case.</w:t>
      </w:r>
    </w:p>
    <w:p>
      <w:pPr>
        <w:pStyle w:val="ListNumber"/>
        <w:spacing w:after="100" w:line="252" w:lineRule="auto"/>
      </w:pPr>
      <w:r>
        <w:t>Sum level costs, including leaf costs when relevant.</w:t>
      </w:r>
    </w:p>
    <w:p>
      <w:pPr>
        <w:pStyle w:val="Heading2"/>
        <w:spacing w:after="100" w:line="252" w:lineRule="auto"/>
      </w:pPr>
      <w:r>
        <w:t>8.2 T(n) = 2T(n/2) + 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AF7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033"/>
            <w:shd w:fill="D9EAF7"/>
          </w:tcPr>
          <w:p>
            <w:r>
              <w:rPr>
                <w:b/>
              </w:rPr>
              <w:t>Subproblems</w:t>
            </w:r>
          </w:p>
        </w:tc>
        <w:tc>
          <w:tcPr>
            <w:tcW w:type="dxa" w:w="2033"/>
            <w:shd w:fill="D9EAF7"/>
          </w:tcPr>
          <w:p>
            <w:r>
              <w:rPr>
                <w:b/>
              </w:rPr>
              <w:t>Size each</w:t>
            </w:r>
          </w:p>
        </w:tc>
        <w:tc>
          <w:tcPr>
            <w:tcW w:type="dxa" w:w="2033"/>
            <w:shd w:fill="D9EAF7"/>
          </w:tcPr>
          <w:p>
            <w:r>
              <w:rPr>
                <w:b/>
              </w:rPr>
              <w:t>Work each</w:t>
            </w:r>
          </w:p>
        </w:tc>
        <w:tc>
          <w:tcPr>
            <w:tcW w:type="dxa" w:w="2033"/>
            <w:shd w:fill="D9EAF7"/>
          </w:tcPr>
          <w:p>
            <w:r>
              <w:rPr>
                <w:b/>
              </w:rPr>
              <w:t>Total level work</w:t>
            </w:r>
          </w:p>
        </w:tc>
      </w:tr>
      <w:tr>
        <w:tc>
          <w:tcPr>
            <w:tcW w:type="dxa" w:w="2033"/>
            <w:vAlign w:val="center"/>
          </w:tcPr>
          <w:p>
            <w:r>
              <w:t>0</w:t>
            </w:r>
          </w:p>
        </w:tc>
        <w:tc>
          <w:tcPr>
            <w:tcW w:type="dxa" w:w="2033"/>
            <w:vAlign w:val="center"/>
          </w:tcPr>
          <w:p>
            <w:r>
              <w:t>1</w:t>
            </w:r>
          </w:p>
        </w:tc>
        <w:tc>
          <w:tcPr>
            <w:tcW w:type="dxa" w:w="2033"/>
            <w:vAlign w:val="center"/>
          </w:tcPr>
          <w:p>
            <w:r>
              <w:t>n</w:t>
            </w:r>
          </w:p>
        </w:tc>
        <w:tc>
          <w:tcPr>
            <w:tcW w:type="dxa" w:w="2033"/>
            <w:vAlign w:val="center"/>
          </w:tcPr>
          <w:p>
            <w:r>
              <w:t>n</w:t>
            </w:r>
          </w:p>
        </w:tc>
        <w:tc>
          <w:tcPr>
            <w:tcW w:type="dxa" w:w="2033"/>
            <w:vAlign w:val="center"/>
          </w:tcPr>
          <w:p>
            <w:r>
              <w:t>n</w:t>
            </w:r>
          </w:p>
        </w:tc>
      </w:tr>
      <w:tr>
        <w:tc>
          <w:tcPr>
            <w:tcW w:type="dxa" w:w="2033"/>
            <w:vAlign w:val="center"/>
          </w:tcPr>
          <w:p>
            <w:r>
              <w:t>1</w:t>
            </w:r>
          </w:p>
        </w:tc>
        <w:tc>
          <w:tcPr>
            <w:tcW w:type="dxa" w:w="2033"/>
            <w:vAlign w:val="center"/>
          </w:tcPr>
          <w:p>
            <w:r>
              <w:t>2</w:t>
            </w:r>
          </w:p>
        </w:tc>
        <w:tc>
          <w:tcPr>
            <w:tcW w:type="dxa" w:w="2033"/>
            <w:vAlign w:val="center"/>
          </w:tcPr>
          <w:p>
            <w:r>
              <w:t>n/2</w:t>
            </w:r>
          </w:p>
        </w:tc>
        <w:tc>
          <w:tcPr>
            <w:tcW w:type="dxa" w:w="2033"/>
            <w:vAlign w:val="center"/>
          </w:tcPr>
          <w:p>
            <w:r>
              <w:t>n/2</w:t>
            </w:r>
          </w:p>
        </w:tc>
        <w:tc>
          <w:tcPr>
            <w:tcW w:type="dxa" w:w="2033"/>
            <w:vAlign w:val="center"/>
          </w:tcPr>
          <w:p>
            <w:r>
              <w:t>n</w:t>
            </w:r>
          </w:p>
        </w:tc>
      </w:tr>
      <w:tr>
        <w:tc>
          <w:tcPr>
            <w:tcW w:type="dxa" w:w="2033"/>
            <w:vAlign w:val="center"/>
          </w:tcPr>
          <w:p>
            <w:r>
              <w:t>2</w:t>
            </w:r>
          </w:p>
        </w:tc>
        <w:tc>
          <w:tcPr>
            <w:tcW w:type="dxa" w:w="2033"/>
            <w:vAlign w:val="center"/>
          </w:tcPr>
          <w:p>
            <w:r>
              <w:t>4</w:t>
            </w:r>
          </w:p>
        </w:tc>
        <w:tc>
          <w:tcPr>
            <w:tcW w:type="dxa" w:w="2033"/>
            <w:vAlign w:val="center"/>
          </w:tcPr>
          <w:p>
            <w:r>
              <w:t>n/4</w:t>
            </w:r>
          </w:p>
        </w:tc>
        <w:tc>
          <w:tcPr>
            <w:tcW w:type="dxa" w:w="2033"/>
            <w:vAlign w:val="center"/>
          </w:tcPr>
          <w:p>
            <w:r>
              <w:t>n/4</w:t>
            </w:r>
          </w:p>
        </w:tc>
        <w:tc>
          <w:tcPr>
            <w:tcW w:type="dxa" w:w="2033"/>
            <w:vAlign w:val="center"/>
          </w:tcPr>
          <w:p>
            <w:r>
              <w:t>n</w:t>
            </w:r>
          </w:p>
        </w:tc>
      </w:tr>
      <w:tr>
        <w:tc>
          <w:tcPr>
            <w:tcW w:type="dxa" w:w="2033"/>
            <w:vAlign w:val="center"/>
          </w:tcPr>
          <w:p>
            <w:r>
              <w:t>i</w:t>
            </w:r>
          </w:p>
        </w:tc>
        <w:tc>
          <w:tcPr>
            <w:tcW w:type="dxa" w:w="2033"/>
            <w:vAlign w:val="center"/>
          </w:tcPr>
          <w:p>
            <w:r>
              <w:t>2ⁱ</w:t>
            </w:r>
          </w:p>
        </w:tc>
        <w:tc>
          <w:tcPr>
            <w:tcW w:type="dxa" w:w="2033"/>
            <w:vAlign w:val="center"/>
          </w:tcPr>
          <w:p>
            <w:r>
              <w:t>n/2ⁱ</w:t>
            </w:r>
          </w:p>
        </w:tc>
        <w:tc>
          <w:tcPr>
            <w:tcW w:type="dxa" w:w="2033"/>
            <w:vAlign w:val="center"/>
          </w:tcPr>
          <w:p>
            <w:r>
              <w:t>n/2ⁱ</w:t>
            </w:r>
          </w:p>
        </w:tc>
        <w:tc>
          <w:tcPr>
            <w:tcW w:type="dxa" w:w="2033"/>
            <w:vAlign w:val="center"/>
          </w:tcPr>
          <w:p>
            <w:r>
              <w:t>n</w:t>
            </w:r>
          </w:p>
        </w:tc>
      </w:tr>
      <w:tr>
        <w:tc>
          <w:tcPr>
            <w:tcW w:type="dxa" w:w="2033"/>
            <w:vAlign w:val="center"/>
          </w:tcPr>
          <w:p>
            <w:r>
              <w:t>log₂ n</w:t>
            </w:r>
          </w:p>
        </w:tc>
        <w:tc>
          <w:tcPr>
            <w:tcW w:type="dxa" w:w="2033"/>
            <w:vAlign w:val="center"/>
          </w:tcPr>
          <w:p>
            <w:r>
              <w:t>n</w:t>
            </w:r>
          </w:p>
        </w:tc>
        <w:tc>
          <w:tcPr>
            <w:tcW w:type="dxa" w:w="2033"/>
            <w:vAlign w:val="center"/>
          </w:tcPr>
          <w:p>
            <w:r>
              <w:t>1</w:t>
            </w:r>
          </w:p>
        </w:tc>
        <w:tc>
          <w:tcPr>
            <w:tcW w:type="dxa" w:w="2033"/>
            <w:vAlign w:val="center"/>
          </w:tcPr>
          <w:p>
            <w:r>
              <w:t>Θ(1)</w:t>
            </w:r>
          </w:p>
        </w:tc>
        <w:tc>
          <w:tcPr>
            <w:tcW w:type="dxa" w:w="2033"/>
            <w:vAlign w:val="center"/>
          </w:tcPr>
          <w:p>
            <w:r>
              <w:t>Θ(n)</w:t>
            </w:r>
          </w:p>
        </w:tc>
      </w:tr>
    </w:tbl>
    <w:p>
      <w:pPr>
        <w:spacing w:after="100" w:line="252" w:lineRule="auto"/>
      </w:pPr>
    </w:p>
    <w:p>
      <w:pPr>
        <w:spacing w:after="100" w:line="252" w:lineRule="auto"/>
      </w:pPr>
      <w:r>
        <w:t>There are log₂ n levels before size reaches 1. Each non-leaf level costs Θ(n), so total work is Θ(n log n).</w:t>
      </w:r>
    </w:p>
    <w:p>
      <w:pPr>
        <w:pStyle w:val="Heading2"/>
        <w:spacing w:after="100" w:line="252" w:lineRule="auto"/>
      </w:pPr>
      <w:r>
        <w:t>8.3 T(n) = T(n/2) + 1</w:t>
      </w:r>
    </w:p>
    <w:p>
      <w:pPr>
        <w:spacing w:after="100" w:line="252" w:lineRule="auto"/>
      </w:pPr>
      <w:r>
        <w:t>There is one subproblem per level, each level costs 1, and the depth is log₂ n. Therefore T(n) = Θ(log n).</w:t>
      </w:r>
    </w:p>
    <w:p>
      <w:pPr>
        <w:pStyle w:val="Heading2"/>
        <w:spacing w:after="100" w:line="252" w:lineRule="auto"/>
      </w:pPr>
      <w:r>
        <w:t>8.4 T(n) = 3T(n/2) + n</w:t>
      </w:r>
    </w:p>
    <w:p>
      <w:pPr>
        <w:spacing w:after="100" w:line="252" w:lineRule="auto"/>
      </w:pPr>
      <w:r>
        <w:t>At level i there are 3ⁱ subproblems, each of size n/2ⁱ. The total level work is Θ(n(3/2)ⁱ). The leaves occur at depth log₂ n, giving Θ(n^(log₂ 3)) ≈ Θ(n^1.585).</w:t>
      </w:r>
    </w:p>
    <w:p>
      <w:pPr>
        <w:pStyle w:val="Heading2"/>
        <w:spacing w:after="100" w:line="252" w:lineRule="auto"/>
      </w:pPr>
      <w:r>
        <w:t>8.5 Pitfalls</w:t>
      </w:r>
    </w:p>
    <w:p>
      <w:pPr>
        <w:pStyle w:val="ListBullet"/>
        <w:spacing w:after="100" w:line="252" w:lineRule="auto"/>
      </w:pPr>
      <w:r>
        <w:t>Do not count only one branch; all recursive calls contribute.</w:t>
      </w:r>
    </w:p>
    <w:p>
      <w:pPr>
        <w:pStyle w:val="ListBullet"/>
        <w:spacing w:after="100" w:line="252" w:lineRule="auto"/>
      </w:pPr>
      <w:r>
        <w:t>Distinguish cost per node from total cost across a level.</w:t>
      </w:r>
    </w:p>
    <w:p>
      <w:pPr>
        <w:pStyle w:val="ListBullet"/>
        <w:spacing w:after="100" w:line="252" w:lineRule="auto"/>
      </w:pPr>
      <w:r>
        <w:t>Count leaves and their costs if significant.</w:t>
      </w:r>
    </w:p>
    <w:p>
      <w:pPr>
        <w:pStyle w:val="ListBullet"/>
        <w:spacing w:after="100" w:line="252" w:lineRule="auto"/>
      </w:pPr>
      <w:r>
        <w:t>Do not assume every level costs the same.</w:t>
      </w:r>
    </w:p>
    <w:p>
      <w:pPr>
        <w:pStyle w:val="Heading1"/>
        <w:spacing w:after="100" w:line="252" w:lineRule="auto"/>
      </w:pPr>
      <w:r>
        <w:t>9. Master Theorem / Master Method</w:t>
      </w:r>
    </w:p>
    <w:p>
      <w:pPr>
        <w:spacing w:after="100" w:line="252" w:lineRule="auto"/>
      </w:pPr>
      <w:r>
        <w:t>The Master Theorem solves many recurrences of the form T(n) = aT(n/b) + f(n), where a ≥ 1, b &gt; 1, and f(n) is the non-recursive work. Define p = log_b(a) and compare f(n) with n^p.</w:t>
      </w:r>
    </w:p>
    <w:p>
      <w:pPr>
        <w:pStyle w:val="Heading2"/>
        <w:spacing w:after="100" w:line="252" w:lineRule="auto"/>
      </w:pPr>
      <w:r>
        <w:t>9.1 Three Standard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541"/>
            <w:vAlign w:val="center"/>
          </w:tcPr>
          <w:p>
            <w:r>
              <w:t>1</w:t>
            </w:r>
          </w:p>
        </w:tc>
        <w:tc>
          <w:tcPr>
            <w:tcW w:type="dxa" w:w="2541"/>
            <w:vAlign w:val="center"/>
          </w:tcPr>
          <w:p>
            <w:r>
              <w:t>f(n) = O(n^(p-ε)) for some ε &gt; 0</w:t>
            </w:r>
          </w:p>
        </w:tc>
        <w:tc>
          <w:tcPr>
            <w:tcW w:type="dxa" w:w="2541"/>
            <w:vAlign w:val="center"/>
          </w:tcPr>
          <w:p>
            <w:r>
              <w:t>T(n) = Θ(n^p)</w:t>
            </w:r>
          </w:p>
        </w:tc>
        <w:tc>
          <w:tcPr>
            <w:tcW w:type="dxa" w:w="2541"/>
            <w:vAlign w:val="center"/>
          </w:tcPr>
          <w:p>
            <w:r>
              <w:t>Subproblem/leaf work dominates</w:t>
            </w:r>
          </w:p>
        </w:tc>
      </w:tr>
      <w:tr>
        <w:tc>
          <w:tcPr>
            <w:tcW w:type="dxa" w:w="2541"/>
            <w:vAlign w:val="center"/>
          </w:tcPr>
          <w:p>
            <w:r>
              <w:t>2</w:t>
            </w:r>
          </w:p>
        </w:tc>
        <w:tc>
          <w:tcPr>
            <w:tcW w:type="dxa" w:w="2541"/>
            <w:vAlign w:val="center"/>
          </w:tcPr>
          <w:p>
            <w:r>
              <w:t>f(n) = Θ(n^p log^k n), k ≥ 0</w:t>
            </w:r>
          </w:p>
        </w:tc>
        <w:tc>
          <w:tcPr>
            <w:tcW w:type="dxa" w:w="2541"/>
            <w:vAlign w:val="center"/>
          </w:tcPr>
          <w:p>
            <w:r>
              <w:t>T(n) = Θ(n^p log^(k+1) n)</w:t>
            </w:r>
          </w:p>
        </w:tc>
        <w:tc>
          <w:tcPr>
            <w:tcW w:type="dxa" w:w="2541"/>
            <w:vAlign w:val="center"/>
          </w:tcPr>
          <w:p>
            <w:r>
              <w:t>Comparable work accumulates across levels</w:t>
            </w:r>
          </w:p>
        </w:tc>
      </w:tr>
      <w:tr>
        <w:tc>
          <w:tcPr>
            <w:tcW w:type="dxa" w:w="2541"/>
            <w:vAlign w:val="center"/>
          </w:tcPr>
          <w:p>
            <w:r>
              <w:t>3</w:t>
            </w:r>
          </w:p>
        </w:tc>
        <w:tc>
          <w:tcPr>
            <w:tcW w:type="dxa" w:w="2541"/>
            <w:vAlign w:val="center"/>
          </w:tcPr>
          <w:p>
            <w:r>
              <w:t>f(n) = Ω(n^(p+ε)) plus regularity</w:t>
            </w:r>
          </w:p>
        </w:tc>
        <w:tc>
          <w:tcPr>
            <w:tcW w:type="dxa" w:w="2541"/>
            <w:vAlign w:val="center"/>
          </w:tcPr>
          <w:p>
            <w:r>
              <w:t>T(n) = Θ(f(n))</w:t>
            </w:r>
          </w:p>
        </w:tc>
        <w:tc>
          <w:tcPr>
            <w:tcW w:type="dxa" w:w="2541"/>
            <w:vAlign w:val="center"/>
          </w:tcPr>
          <w:p>
            <w:r>
              <w:t>Top-level/non-recursive work dominates</w:t>
            </w:r>
          </w:p>
        </w:tc>
      </w:tr>
    </w:tbl>
    <w:p>
      <w:pPr>
        <w:spacing w:after="100" w:line="252" w:lineRule="auto"/>
      </w:pPr>
    </w:p>
    <w:p>
      <w:pPr>
        <w:spacing w:after="100" w:line="252" w:lineRule="auto"/>
      </w:pPr>
      <w:r>
        <w:t>For Case 3, a common regularity condition is a f(n/b) ≤ c f(n) for some constant c &lt; 1 and sufficiently large n.</w:t>
      </w:r>
    </w:p>
    <w:p>
      <w:pPr>
        <w:pStyle w:val="Heading2"/>
        <w:spacing w:after="100" w:line="252" w:lineRule="auto"/>
      </w:pPr>
      <w:r>
        <w:t>9.2 How to Apply It</w:t>
      </w:r>
    </w:p>
    <w:p>
      <w:pPr>
        <w:pStyle w:val="ListNumber"/>
        <w:spacing w:after="100" w:line="252" w:lineRule="auto"/>
      </w:pPr>
      <w:r>
        <w:t>Write T(n) = aT(n/b) + f(n).</w:t>
      </w:r>
    </w:p>
    <w:p>
      <w:pPr>
        <w:pStyle w:val="ListNumber"/>
        <w:spacing w:after="100" w:line="252" w:lineRule="auto"/>
      </w:pPr>
      <w:r>
        <w:t>Identify a, b, and f(n).</w:t>
      </w:r>
    </w:p>
    <w:p>
      <w:pPr>
        <w:pStyle w:val="ListNumber"/>
        <w:spacing w:after="100" w:line="252" w:lineRule="auto"/>
      </w:pPr>
      <w:r>
        <w:t>Calculate p = log_b(a).</w:t>
      </w:r>
    </w:p>
    <w:p>
      <w:pPr>
        <w:pStyle w:val="ListNumber"/>
        <w:spacing w:after="100" w:line="252" w:lineRule="auto"/>
      </w:pPr>
      <w:r>
        <w:t>Compare f(n) with n^p.</w:t>
      </w:r>
    </w:p>
    <w:p>
      <w:pPr>
        <w:pStyle w:val="ListNumber"/>
        <w:spacing w:after="100" w:line="252" w:lineRule="auto"/>
      </w:pPr>
      <w:r>
        <w:t>Choose the applicable case and state the result.</w:t>
      </w:r>
    </w:p>
    <w:p>
      <w:pPr>
        <w:pStyle w:val="Heading2"/>
        <w:spacing w:after="100" w:line="252" w:lineRule="auto"/>
      </w:pPr>
      <w:r>
        <w:t>9.3 Example 1: T(n) = 2T(n/2) + 1</w:t>
      </w:r>
    </w:p>
    <w:p>
      <w:pPr>
        <w:spacing w:after="100" w:line="252" w:lineRule="auto"/>
      </w:pPr>
      <w:r>
        <w:t>a=2, b=2, p=log₂2=1, so n^p=n. f(n)=Θ(1) is polynomially smaller than n. Case 1: T(n)=Θ(n).</w:t>
      </w:r>
    </w:p>
    <w:p>
      <w:pPr>
        <w:pStyle w:val="Heading2"/>
        <w:spacing w:after="100" w:line="252" w:lineRule="auto"/>
      </w:pPr>
      <w:r>
        <w:t>9.4 Example 2: T(n) = 2T(n/2) + n</w:t>
      </w:r>
    </w:p>
    <w:p>
      <w:pPr>
        <w:spacing w:after="100" w:line="252" w:lineRule="auto"/>
      </w:pPr>
      <w:r>
        <w:t>a=2, b=2, p=1. f(n)=Θ(n)=Θ(n^p). Case 2: T(n)=Θ(n log n).</w:t>
      </w:r>
    </w:p>
    <w:p>
      <w:pPr>
        <w:pStyle w:val="Heading2"/>
        <w:spacing w:after="100" w:line="252" w:lineRule="auto"/>
      </w:pPr>
      <w:r>
        <w:t>9.5 Example 3: T(n) = 2T(n/2) + n²</w:t>
      </w:r>
    </w:p>
    <w:p>
      <w:pPr>
        <w:spacing w:after="100" w:line="252" w:lineRule="auto"/>
      </w:pPr>
      <w:r>
        <w:t>a=2, b=2, p=1. f(n)=n² is polynomially larger than n. Also 2(n/2)²=n²/2, so regularity holds. Case 3: T(n)=Θ(n²).</w:t>
      </w:r>
    </w:p>
    <w:p>
      <w:pPr>
        <w:pStyle w:val="Heading2"/>
        <w:spacing w:after="100" w:line="252" w:lineRule="auto"/>
      </w:pPr>
      <w:r>
        <w:t>9.6 Example 4: T(n) = 4T(n/2) + n²</w:t>
      </w:r>
    </w:p>
    <w:p>
      <w:pPr>
        <w:spacing w:after="100" w:line="252" w:lineRule="auto"/>
      </w:pPr>
      <w:r>
        <w:t>a=4, b=2, p=log₂4=2. f(n)=Θ(n²)=Θ(n^p). Case 2: T(n)=Θ(n² log n).</w:t>
      </w:r>
    </w:p>
    <w:p>
      <w:pPr>
        <w:pStyle w:val="Heading2"/>
        <w:spacing w:after="100" w:line="252" w:lineRule="auto"/>
      </w:pPr>
      <w:r>
        <w:t>9.7 Example 5: T(n) = 3T(n/2) + n</w:t>
      </w:r>
    </w:p>
    <w:p>
      <w:pPr>
        <w:spacing w:after="100" w:line="252" w:lineRule="auto"/>
      </w:pPr>
      <w:r>
        <w:t>a=3, b=2, p=log₂3≈1.585. f(n)=n is polynomially smaller. Case 1: T(n)=Θ(n^(log₂3))≈Θ(n^1.585).</w:t>
      </w:r>
    </w:p>
    <w:p>
      <w:pPr>
        <w:pStyle w:val="Heading2"/>
        <w:spacing w:after="100" w:line="252" w:lineRule="auto"/>
      </w:pPr>
      <w:r>
        <w:t>9.8 Example 6: T(n) = T(n/2) + n</w:t>
      </w:r>
    </w:p>
    <w:p>
      <w:pPr>
        <w:spacing w:after="100" w:line="252" w:lineRule="auto"/>
      </w:pPr>
      <w:r>
        <w:t>a=1, b=2, p=log₂1=0, so n^p=1. f(n)=n dominates and regularity holds. Case 3: T(n)=Θ(n).</w:t>
      </w:r>
    </w:p>
    <w:p>
      <w:pPr>
        <w:pStyle w:val="Heading2"/>
        <w:spacing w:after="100" w:line="252" w:lineRule="auto"/>
      </w:pPr>
      <w:r>
        <w:t>9.9 Master Theorem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Recurrence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a, b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n^(log_b a)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541"/>
            <w:vAlign w:val="center"/>
          </w:tcPr>
          <w:p>
            <w:r>
              <w:t>T(n)=2T(n/2)+1</w:t>
            </w:r>
          </w:p>
        </w:tc>
        <w:tc>
          <w:tcPr>
            <w:tcW w:type="dxa" w:w="2541"/>
            <w:vAlign w:val="center"/>
          </w:tcPr>
          <w:p>
            <w:r>
              <w:t>2, 2</w:t>
            </w:r>
          </w:p>
        </w:tc>
        <w:tc>
          <w:tcPr>
            <w:tcW w:type="dxa" w:w="2541"/>
            <w:vAlign w:val="center"/>
          </w:tcPr>
          <w:p>
            <w:r>
              <w:t>n</w:t>
            </w:r>
          </w:p>
        </w:tc>
        <w:tc>
          <w:tcPr>
            <w:tcW w:type="dxa" w:w="2541"/>
            <w:vAlign w:val="center"/>
          </w:tcPr>
          <w:p>
            <w:r>
              <w:t>Θ(n)</w:t>
            </w:r>
          </w:p>
        </w:tc>
      </w:tr>
      <w:tr>
        <w:tc>
          <w:tcPr>
            <w:tcW w:type="dxa" w:w="2541"/>
            <w:vAlign w:val="center"/>
          </w:tcPr>
          <w:p>
            <w:r>
              <w:t>T(n)=2T(n/2)+n</w:t>
            </w:r>
          </w:p>
        </w:tc>
        <w:tc>
          <w:tcPr>
            <w:tcW w:type="dxa" w:w="2541"/>
            <w:vAlign w:val="center"/>
          </w:tcPr>
          <w:p>
            <w:r>
              <w:t>2, 2</w:t>
            </w:r>
          </w:p>
        </w:tc>
        <w:tc>
          <w:tcPr>
            <w:tcW w:type="dxa" w:w="2541"/>
            <w:vAlign w:val="center"/>
          </w:tcPr>
          <w:p>
            <w:r>
              <w:t>n</w:t>
            </w:r>
          </w:p>
        </w:tc>
        <w:tc>
          <w:tcPr>
            <w:tcW w:type="dxa" w:w="2541"/>
            <w:vAlign w:val="center"/>
          </w:tcPr>
          <w:p>
            <w:r>
              <w:t>Θ(n log n)</w:t>
            </w:r>
          </w:p>
        </w:tc>
      </w:tr>
      <w:tr>
        <w:tc>
          <w:tcPr>
            <w:tcW w:type="dxa" w:w="2541"/>
            <w:vAlign w:val="center"/>
          </w:tcPr>
          <w:p>
            <w:r>
              <w:t>T(n)=2T(n/2)+n²</w:t>
            </w:r>
          </w:p>
        </w:tc>
        <w:tc>
          <w:tcPr>
            <w:tcW w:type="dxa" w:w="2541"/>
            <w:vAlign w:val="center"/>
          </w:tcPr>
          <w:p>
            <w:r>
              <w:t>2, 2</w:t>
            </w:r>
          </w:p>
        </w:tc>
        <w:tc>
          <w:tcPr>
            <w:tcW w:type="dxa" w:w="2541"/>
            <w:vAlign w:val="center"/>
          </w:tcPr>
          <w:p>
            <w:r>
              <w:t>n</w:t>
            </w:r>
          </w:p>
        </w:tc>
        <w:tc>
          <w:tcPr>
            <w:tcW w:type="dxa" w:w="2541"/>
            <w:vAlign w:val="center"/>
          </w:tcPr>
          <w:p>
            <w:r>
              <w:t>Θ(n²)</w:t>
            </w:r>
          </w:p>
        </w:tc>
      </w:tr>
      <w:tr>
        <w:tc>
          <w:tcPr>
            <w:tcW w:type="dxa" w:w="2541"/>
            <w:vAlign w:val="center"/>
          </w:tcPr>
          <w:p>
            <w:r>
              <w:t>T(n)=4T(n/2)+n²</w:t>
            </w:r>
          </w:p>
        </w:tc>
        <w:tc>
          <w:tcPr>
            <w:tcW w:type="dxa" w:w="2541"/>
            <w:vAlign w:val="center"/>
          </w:tcPr>
          <w:p>
            <w:r>
              <w:t>4, 2</w:t>
            </w:r>
          </w:p>
        </w:tc>
        <w:tc>
          <w:tcPr>
            <w:tcW w:type="dxa" w:w="2541"/>
            <w:vAlign w:val="center"/>
          </w:tcPr>
          <w:p>
            <w:r>
              <w:t>n²</w:t>
            </w:r>
          </w:p>
        </w:tc>
        <w:tc>
          <w:tcPr>
            <w:tcW w:type="dxa" w:w="2541"/>
            <w:vAlign w:val="center"/>
          </w:tcPr>
          <w:p>
            <w:r>
              <w:t>Θ(n² log n)</w:t>
            </w:r>
          </w:p>
        </w:tc>
      </w:tr>
      <w:tr>
        <w:tc>
          <w:tcPr>
            <w:tcW w:type="dxa" w:w="2541"/>
            <w:vAlign w:val="center"/>
          </w:tcPr>
          <w:p>
            <w:r>
              <w:t>T(n)=3T(n/2)+n</w:t>
            </w:r>
          </w:p>
        </w:tc>
        <w:tc>
          <w:tcPr>
            <w:tcW w:type="dxa" w:w="2541"/>
            <w:vAlign w:val="center"/>
          </w:tcPr>
          <w:p>
            <w:r>
              <w:t>3, 2</w:t>
            </w:r>
          </w:p>
        </w:tc>
        <w:tc>
          <w:tcPr>
            <w:tcW w:type="dxa" w:w="2541"/>
            <w:vAlign w:val="center"/>
          </w:tcPr>
          <w:p>
            <w:r>
              <w:t>n^1.585</w:t>
            </w:r>
          </w:p>
        </w:tc>
        <w:tc>
          <w:tcPr>
            <w:tcW w:type="dxa" w:w="2541"/>
            <w:vAlign w:val="center"/>
          </w:tcPr>
          <w:p>
            <w:r>
              <w:t>Θ(n^1.585)</w:t>
            </w:r>
          </w:p>
        </w:tc>
      </w:tr>
      <w:tr>
        <w:tc>
          <w:tcPr>
            <w:tcW w:type="dxa" w:w="2541"/>
            <w:vAlign w:val="center"/>
          </w:tcPr>
          <w:p>
            <w:r>
              <w:t>T(n)=T(n/2)+n</w:t>
            </w:r>
          </w:p>
        </w:tc>
        <w:tc>
          <w:tcPr>
            <w:tcW w:type="dxa" w:w="2541"/>
            <w:vAlign w:val="center"/>
          </w:tcPr>
          <w:p>
            <w:r>
              <w:t>1, 2</w:t>
            </w:r>
          </w:p>
        </w:tc>
        <w:tc>
          <w:tcPr>
            <w:tcW w:type="dxa" w:w="2541"/>
            <w:vAlign w:val="center"/>
          </w:tcPr>
          <w:p>
            <w:r>
              <w:t>1</w:t>
            </w:r>
          </w:p>
        </w:tc>
        <w:tc>
          <w:tcPr>
            <w:tcW w:type="dxa" w:w="2541"/>
            <w:vAlign w:val="center"/>
          </w:tcPr>
          <w:p>
            <w:r>
              <w:t>Θ(n)</w:t>
            </w:r>
          </w:p>
        </w:tc>
      </w:tr>
    </w:tbl>
    <w:p>
      <w:pPr>
        <w:spacing w:after="100" w:line="252" w:lineRule="auto"/>
      </w:pPr>
    </w:p>
    <w:p>
      <w:pPr>
        <w:pStyle w:val="Heading2"/>
        <w:spacing w:after="100" w:line="252" w:lineRule="auto"/>
      </w:pPr>
      <w:r>
        <w:t>9.10 When the Master Theorem Does Not Apply Directly</w:t>
      </w:r>
    </w:p>
    <w:p>
      <w:pPr>
        <w:pStyle w:val="ListBullet"/>
        <w:spacing w:after="100" w:line="252" w:lineRule="auto"/>
      </w:pPr>
      <w:r>
        <w:t>Unequal subproblem sizes, e.g. T(n)=T(n/3)+T(2n/3)+n.</w:t>
      </w:r>
    </w:p>
    <w:p>
      <w:pPr>
        <w:pStyle w:val="ListBullet"/>
        <w:spacing w:after="100" w:line="252" w:lineRule="auto"/>
      </w:pPr>
      <w:r>
        <w:t>Decrement recurrences such as T(n)=T(n-1)+n.</w:t>
      </w:r>
    </w:p>
    <w:p>
      <w:pPr>
        <w:pStyle w:val="ListBullet"/>
        <w:spacing w:after="100" w:line="252" w:lineRule="auto"/>
      </w:pPr>
      <w:r>
        <w:t>Some f(n) functions fall between the standard cases or fail regularity.</w:t>
      </w:r>
    </w:p>
    <w:p>
      <w:pPr>
        <w:pStyle w:val="ListBullet"/>
        <w:spacing w:after="100" w:line="252" w:lineRule="auto"/>
      </w:pPr>
      <w:r>
        <w:t>Use substitution, recursion trees, or a more general theorem in such cases.</w:t>
      </w:r>
    </w:p>
    <w:p>
      <w:pPr>
        <w:pStyle w:val="Heading1"/>
        <w:spacing w:after="100" w:line="252" w:lineRule="auto"/>
      </w:pPr>
      <w:r>
        <w:t>10. Python Recursion Examples with Complete Outputs</w:t>
      </w:r>
    </w:p>
    <w:p>
      <w:pPr>
        <w:pStyle w:val="Heading2"/>
        <w:spacing w:after="100" w:line="252" w:lineRule="auto"/>
      </w:pPr>
      <w:r>
        <w:t>10.1 Factorial</w:t>
      </w:r>
    </w:p>
    <w:p>
      <w:pPr>
        <w:pStyle w:val="Code"/>
        <w:spacing w:after="100" w:line="252" w:lineRule="auto"/>
      </w:pPr>
      <w:r>
        <w:t>def factorial(n):</w:t>
      </w:r>
    </w:p>
    <w:p>
      <w:pPr>
        <w:pStyle w:val="Code"/>
        <w:spacing w:after="100" w:line="252" w:lineRule="auto"/>
      </w:pPr>
      <w:r>
        <w:t xml:space="preserve">    if n &lt; 0:</w:t>
      </w:r>
    </w:p>
    <w:p>
      <w:pPr>
        <w:pStyle w:val="Code"/>
        <w:spacing w:after="100" w:line="252" w:lineRule="auto"/>
      </w:pPr>
      <w:r>
        <w:t xml:space="preserve">        raise ValueError("n must be non-negative")</w:t>
      </w:r>
    </w:p>
    <w:p>
      <w:pPr>
        <w:pStyle w:val="Code"/>
        <w:spacing w:after="100" w:line="252" w:lineRule="auto"/>
      </w:pPr>
      <w:r>
        <w:t xml:space="preserve">    if n == 0 or n == 1:</w:t>
      </w:r>
    </w:p>
    <w:p>
      <w:pPr>
        <w:pStyle w:val="Code"/>
        <w:spacing w:after="100" w:line="252" w:lineRule="auto"/>
      </w:pPr>
      <w:r>
        <w:t xml:space="preserve">        return 1</w:t>
      </w:r>
    </w:p>
    <w:p>
      <w:pPr>
        <w:pStyle w:val="Code"/>
        <w:spacing w:after="100" w:line="252" w:lineRule="auto"/>
      </w:pPr>
      <w:r>
        <w:t xml:space="preserve">    return n * factorial(n - 1)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print(factorial(5))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120</w:t>
      </w:r>
    </w:p>
    <w:p>
      <w:pPr>
        <w:spacing w:after="100" w:line="252" w:lineRule="auto"/>
      </w:pPr>
    </w:p>
    <w:p>
      <w:pPr>
        <w:spacing w:after="100" w:line="252" w:lineRule="auto"/>
      </w:pPr>
      <w:r>
        <w:t>There are Θ(n) calls and Θ(n) recursion-stack space.</w:t>
      </w:r>
    </w:p>
    <w:p>
      <w:pPr>
        <w:pStyle w:val="Heading2"/>
        <w:spacing w:after="100" w:line="252" w:lineRule="auto"/>
      </w:pPr>
      <w:r>
        <w:t>10.2 Fibonacci: Naive Recursion</w:t>
      </w:r>
    </w:p>
    <w:p>
      <w:pPr>
        <w:pStyle w:val="Code"/>
        <w:spacing w:after="100" w:line="252" w:lineRule="auto"/>
      </w:pPr>
      <w:r>
        <w:t>def fib(n):</w:t>
      </w:r>
    </w:p>
    <w:p>
      <w:pPr>
        <w:pStyle w:val="Code"/>
        <w:spacing w:after="100" w:line="252" w:lineRule="auto"/>
      </w:pPr>
      <w:r>
        <w:t xml:space="preserve">    if n &lt;= 1:</w:t>
      </w:r>
    </w:p>
    <w:p>
      <w:pPr>
        <w:pStyle w:val="Code"/>
        <w:spacing w:after="100" w:line="252" w:lineRule="auto"/>
      </w:pPr>
      <w:r>
        <w:t xml:space="preserve">        return n</w:t>
      </w:r>
    </w:p>
    <w:p>
      <w:pPr>
        <w:pStyle w:val="Code"/>
        <w:spacing w:after="100" w:line="252" w:lineRule="auto"/>
      </w:pPr>
      <w:r>
        <w:t xml:space="preserve">    return fib(n - 1) + fib(n - 2)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print(fib(6))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8</w:t>
      </w:r>
    </w:p>
    <w:p>
      <w:pPr>
        <w:spacing w:after="100" w:line="252" w:lineRule="auto"/>
      </w:pPr>
    </w:p>
    <w:p>
      <w:pPr>
        <w:spacing w:after="100" w:line="252" w:lineRule="auto"/>
      </w:pPr>
      <w:r>
        <w:t>Naive recursion repeats subproblems. Its runtime is exponential (commonly upper-bounded by O(2ⁿ)), with O(n) recursion-stack depth.</w:t>
      </w:r>
    </w:p>
    <w:p>
      <w:pPr>
        <w:pStyle w:val="Heading2"/>
        <w:spacing w:after="100" w:line="252" w:lineRule="auto"/>
      </w:pPr>
      <w:r>
        <w:t>10.3 Fibonacci with Memoization</w:t>
      </w:r>
    </w:p>
    <w:p>
      <w:pPr>
        <w:pStyle w:val="Code"/>
        <w:spacing w:after="100" w:line="252" w:lineRule="auto"/>
      </w:pPr>
      <w:r>
        <w:t>def fib_memo(n, memo=None):</w:t>
      </w:r>
    </w:p>
    <w:p>
      <w:pPr>
        <w:pStyle w:val="Code"/>
        <w:spacing w:after="100" w:line="252" w:lineRule="auto"/>
      </w:pPr>
      <w:r>
        <w:t xml:space="preserve">    if memo is None:</w:t>
      </w:r>
    </w:p>
    <w:p>
      <w:pPr>
        <w:pStyle w:val="Code"/>
        <w:spacing w:after="100" w:line="252" w:lineRule="auto"/>
      </w:pPr>
      <w:r>
        <w:t xml:space="preserve">        memo = {}</w:t>
      </w:r>
    </w:p>
    <w:p>
      <w:pPr>
        <w:pStyle w:val="Code"/>
        <w:spacing w:after="100" w:line="252" w:lineRule="auto"/>
      </w:pPr>
      <w:r>
        <w:t xml:space="preserve">    if n in memo:</w:t>
      </w:r>
    </w:p>
    <w:p>
      <w:pPr>
        <w:pStyle w:val="Code"/>
        <w:spacing w:after="100" w:line="252" w:lineRule="auto"/>
      </w:pPr>
      <w:r>
        <w:t xml:space="preserve">        return memo[n]</w:t>
      </w:r>
    </w:p>
    <w:p>
      <w:pPr>
        <w:pStyle w:val="Code"/>
        <w:spacing w:after="100" w:line="252" w:lineRule="auto"/>
      </w:pPr>
      <w:r>
        <w:t xml:space="preserve">    if n &lt;= 1:</w:t>
      </w:r>
    </w:p>
    <w:p>
      <w:pPr>
        <w:pStyle w:val="Code"/>
        <w:spacing w:after="100" w:line="252" w:lineRule="auto"/>
      </w:pPr>
      <w:r>
        <w:t xml:space="preserve">        return n</w:t>
      </w:r>
    </w:p>
    <w:p>
      <w:pPr>
        <w:pStyle w:val="Code"/>
        <w:spacing w:after="100" w:line="252" w:lineRule="auto"/>
      </w:pPr>
      <w:r>
        <w:t xml:space="preserve">    memo[n] = fib_memo(n - 1, memo) + fib_memo(n - 2, memo)</w:t>
      </w:r>
    </w:p>
    <w:p>
      <w:pPr>
        <w:pStyle w:val="Code"/>
        <w:spacing w:after="100" w:line="252" w:lineRule="auto"/>
      </w:pPr>
      <w:r>
        <w:t xml:space="preserve">    return memo[n]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print(fib_memo(6))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8</w:t>
      </w:r>
    </w:p>
    <w:p>
      <w:pPr>
        <w:spacing w:after="100" w:line="252" w:lineRule="auto"/>
      </w:pPr>
    </w:p>
    <w:p>
      <w:pPr>
        <w:spacing w:after="100" w:line="252" w:lineRule="auto"/>
      </w:pPr>
      <w:r>
        <w:t>Each Fibonacci index is computed once. Time is Θ(n); dictionary plus recursion stack use Θ(n) space.</w:t>
      </w:r>
    </w:p>
    <w:p>
      <w:pPr>
        <w:pStyle w:val="Heading2"/>
        <w:spacing w:after="100" w:line="252" w:lineRule="auto"/>
      </w:pPr>
      <w:r>
        <w:t>10.4 Binary Search</w:t>
      </w:r>
    </w:p>
    <w:p>
      <w:pPr>
        <w:pStyle w:val="Code"/>
        <w:spacing w:after="100" w:line="252" w:lineRule="auto"/>
      </w:pPr>
      <w:r>
        <w:t>def binary_search(a, target):</w:t>
      </w:r>
    </w:p>
    <w:p>
      <w:pPr>
        <w:pStyle w:val="Code"/>
        <w:spacing w:after="100" w:line="252" w:lineRule="auto"/>
      </w:pPr>
      <w:r>
        <w:t xml:space="preserve">    low, high = 0, len(a) - 1</w:t>
      </w:r>
    </w:p>
    <w:p>
      <w:pPr>
        <w:pStyle w:val="Code"/>
        <w:spacing w:after="100" w:line="252" w:lineRule="auto"/>
      </w:pPr>
      <w:r>
        <w:t xml:space="preserve">    while low &lt;= high:</w:t>
      </w:r>
    </w:p>
    <w:p>
      <w:pPr>
        <w:pStyle w:val="Code"/>
        <w:spacing w:after="100" w:line="252" w:lineRule="auto"/>
      </w:pPr>
      <w:r>
        <w:t xml:space="preserve">        mid = (low + high) // 2</w:t>
      </w:r>
    </w:p>
    <w:p>
      <w:pPr>
        <w:pStyle w:val="Code"/>
        <w:spacing w:after="100" w:line="252" w:lineRule="auto"/>
      </w:pPr>
      <w:r>
        <w:t xml:space="preserve">        if a[mid] == target:</w:t>
      </w:r>
    </w:p>
    <w:p>
      <w:pPr>
        <w:pStyle w:val="Code"/>
        <w:spacing w:after="100" w:line="252" w:lineRule="auto"/>
      </w:pPr>
      <w:r>
        <w:t xml:space="preserve">            return mid</w:t>
      </w:r>
    </w:p>
    <w:p>
      <w:pPr>
        <w:pStyle w:val="Code"/>
        <w:spacing w:after="100" w:line="252" w:lineRule="auto"/>
      </w:pPr>
      <w:r>
        <w:t xml:space="preserve">        if a[mid] &lt; target:</w:t>
      </w:r>
    </w:p>
    <w:p>
      <w:pPr>
        <w:pStyle w:val="Code"/>
        <w:spacing w:after="100" w:line="252" w:lineRule="auto"/>
      </w:pPr>
      <w:r>
        <w:t xml:space="preserve">            low = mid + 1</w:t>
      </w:r>
    </w:p>
    <w:p>
      <w:pPr>
        <w:pStyle w:val="Code"/>
        <w:spacing w:after="100" w:line="252" w:lineRule="auto"/>
      </w:pPr>
      <w:r>
        <w:t xml:space="preserve">        else:</w:t>
      </w:r>
    </w:p>
    <w:p>
      <w:pPr>
        <w:pStyle w:val="Code"/>
        <w:spacing w:after="100" w:line="252" w:lineRule="auto"/>
      </w:pPr>
      <w:r>
        <w:t xml:space="preserve">            high = mid - 1</w:t>
      </w:r>
    </w:p>
    <w:p>
      <w:pPr>
        <w:pStyle w:val="Code"/>
        <w:spacing w:after="100" w:line="252" w:lineRule="auto"/>
      </w:pPr>
      <w:r>
        <w:t xml:space="preserve">    return -1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values = [2, 5, 9, 13, 18, 21, 30, 41]</w:t>
      </w:r>
    </w:p>
    <w:p>
      <w:pPr>
        <w:pStyle w:val="Code"/>
        <w:spacing w:after="100" w:line="252" w:lineRule="auto"/>
      </w:pPr>
      <w:r>
        <w:t>print(binary_search(values, 18))</w:t>
      </w:r>
    </w:p>
    <w:p>
      <w:pPr>
        <w:pStyle w:val="Code"/>
        <w:spacing w:after="100" w:line="252" w:lineRule="auto"/>
      </w:pPr>
      <w:r>
        <w:t>print(binary_search(values, 7))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4</w:t>
      </w:r>
    </w:p>
    <w:p>
      <w:pPr>
        <w:pStyle w:val="Code"/>
        <w:spacing w:after="100" w:line="252" w:lineRule="auto"/>
      </w:pPr>
      <w:r>
        <w:t>-1</w:t>
      </w:r>
    </w:p>
    <w:p>
      <w:pPr>
        <w:spacing w:after="100" w:line="252" w:lineRule="auto"/>
      </w:pPr>
    </w:p>
    <w:p>
      <w:pPr>
        <w:spacing w:after="100" w:line="252" w:lineRule="auto"/>
      </w:pPr>
      <w:r>
        <w:t>Runtime is O(log n) and auxiliary space is O(1) for this iterative version.</w:t>
      </w:r>
    </w:p>
    <w:p>
      <w:pPr>
        <w:pStyle w:val="Heading2"/>
        <w:spacing w:after="100" w:line="252" w:lineRule="auto"/>
      </w:pPr>
      <w:r>
        <w:t>10.5 Merge Sort</w:t>
      </w:r>
    </w:p>
    <w:p>
      <w:pPr>
        <w:pStyle w:val="Code"/>
        <w:spacing w:after="100" w:line="252" w:lineRule="auto"/>
      </w:pPr>
      <w:r>
        <w:t>def merge_sort(a):</w:t>
      </w:r>
    </w:p>
    <w:p>
      <w:pPr>
        <w:pStyle w:val="Code"/>
        <w:spacing w:after="100" w:line="252" w:lineRule="auto"/>
      </w:pPr>
      <w:r>
        <w:t xml:space="preserve">    if len(a) &lt;= 1:</w:t>
      </w:r>
    </w:p>
    <w:p>
      <w:pPr>
        <w:pStyle w:val="Code"/>
        <w:spacing w:after="100" w:line="252" w:lineRule="auto"/>
      </w:pPr>
      <w:r>
        <w:t xml:space="preserve">        return a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 xml:space="preserve">    mid = len(a) // 2</w:t>
      </w:r>
    </w:p>
    <w:p>
      <w:pPr>
        <w:pStyle w:val="Code"/>
        <w:spacing w:after="100" w:line="252" w:lineRule="auto"/>
      </w:pPr>
      <w:r>
        <w:t xml:space="preserve">    left = merge_sort(a[:mid])</w:t>
      </w:r>
    </w:p>
    <w:p>
      <w:pPr>
        <w:pStyle w:val="Code"/>
        <w:spacing w:after="100" w:line="252" w:lineRule="auto"/>
      </w:pPr>
      <w:r>
        <w:t xml:space="preserve">    right = merge_sort(a[mid:])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 xml:space="preserve">    result = []</w:t>
      </w:r>
    </w:p>
    <w:p>
      <w:pPr>
        <w:pStyle w:val="Code"/>
        <w:spacing w:after="100" w:line="252" w:lineRule="auto"/>
      </w:pPr>
      <w:r>
        <w:t xml:space="preserve">    i = j = 0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 xml:space="preserve">    while i &lt; len(left) and j &lt; len(right):</w:t>
      </w:r>
    </w:p>
    <w:p>
      <w:pPr>
        <w:pStyle w:val="Code"/>
        <w:spacing w:after="100" w:line="252" w:lineRule="auto"/>
      </w:pPr>
      <w:r>
        <w:t xml:space="preserve">        if left[i] &lt;= right[j]:</w:t>
      </w:r>
    </w:p>
    <w:p>
      <w:pPr>
        <w:pStyle w:val="Code"/>
        <w:spacing w:after="100" w:line="252" w:lineRule="auto"/>
      </w:pPr>
      <w:r>
        <w:t xml:space="preserve">            result.append(left[i])</w:t>
      </w:r>
    </w:p>
    <w:p>
      <w:pPr>
        <w:pStyle w:val="Code"/>
        <w:spacing w:after="100" w:line="252" w:lineRule="auto"/>
      </w:pPr>
      <w:r>
        <w:t xml:space="preserve">            i += 1</w:t>
      </w:r>
    </w:p>
    <w:p>
      <w:pPr>
        <w:pStyle w:val="Code"/>
        <w:spacing w:after="100" w:line="252" w:lineRule="auto"/>
      </w:pPr>
      <w:r>
        <w:t xml:space="preserve">        else:</w:t>
      </w:r>
    </w:p>
    <w:p>
      <w:pPr>
        <w:pStyle w:val="Code"/>
        <w:spacing w:after="100" w:line="252" w:lineRule="auto"/>
      </w:pPr>
      <w:r>
        <w:t xml:space="preserve">            result.append(right[j])</w:t>
      </w:r>
    </w:p>
    <w:p>
      <w:pPr>
        <w:pStyle w:val="Code"/>
        <w:spacing w:after="100" w:line="252" w:lineRule="auto"/>
      </w:pPr>
      <w:r>
        <w:t xml:space="preserve">            j += 1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 xml:space="preserve">    result.extend(left[i:])</w:t>
      </w:r>
    </w:p>
    <w:p>
      <w:pPr>
        <w:pStyle w:val="Code"/>
        <w:spacing w:after="100" w:line="252" w:lineRule="auto"/>
      </w:pPr>
      <w:r>
        <w:t xml:space="preserve">    result.extend(right[j:])</w:t>
      </w:r>
    </w:p>
    <w:p>
      <w:pPr>
        <w:pStyle w:val="Code"/>
        <w:spacing w:after="100" w:line="252" w:lineRule="auto"/>
      </w:pPr>
      <w:r>
        <w:t xml:space="preserve">    return result</w:t>
      </w:r>
    </w:p>
    <w:p>
      <w:pPr>
        <w:pStyle w:val="Code"/>
        <w:spacing w:after="100" w:line="252" w:lineRule="auto"/>
      </w:pPr>
      <w:r/>
    </w:p>
    <w:p>
      <w:pPr>
        <w:pStyle w:val="Code"/>
        <w:spacing w:after="100" w:line="252" w:lineRule="auto"/>
      </w:pPr>
      <w:r>
        <w:t>print(merge_sort([38, 27, 43, 3, 9, 82, 10]))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[3, 9, 10, 27, 38, 43, 82]</w:t>
      </w:r>
    </w:p>
    <w:p>
      <w:pPr>
        <w:spacing w:after="100" w:line="252" w:lineRule="auto"/>
      </w:pPr>
    </w:p>
    <w:p>
      <w:pPr>
        <w:spacing w:after="100" w:line="252" w:lineRule="auto"/>
      </w:pPr>
      <w:r>
        <w:t>Merge sort has T(n)=2T(n/2)+Θ(n), so time is Θ(n log n). This Python version uses Θ(n) extra list storage, aside from recursion-stack overhead.</w:t>
      </w:r>
    </w:p>
    <w:p>
      <w:pPr>
        <w:pStyle w:val="Heading2"/>
        <w:spacing w:after="100" w:line="252" w:lineRule="auto"/>
      </w:pPr>
      <w:r>
        <w:t>10.6 Counting Work by Tracing</w:t>
      </w:r>
    </w:p>
    <w:p>
      <w:pPr>
        <w:pStyle w:val="Code"/>
        <w:spacing w:after="100" w:line="252" w:lineRule="auto"/>
      </w:pPr>
      <w:r>
        <w:t>count = 0</w:t>
      </w:r>
    </w:p>
    <w:p>
      <w:pPr>
        <w:pStyle w:val="Code"/>
        <w:spacing w:after="100" w:line="252" w:lineRule="auto"/>
      </w:pPr>
      <w:r>
        <w:t>for i in range(1, 5):</w:t>
      </w:r>
    </w:p>
    <w:p>
      <w:pPr>
        <w:pStyle w:val="Code"/>
        <w:spacing w:after="100" w:line="252" w:lineRule="auto"/>
      </w:pPr>
      <w:r>
        <w:t xml:space="preserve">    for j in range(i):</w:t>
      </w:r>
    </w:p>
    <w:p>
      <w:pPr>
        <w:pStyle w:val="Code"/>
        <w:spacing w:after="100" w:line="252" w:lineRule="auto"/>
      </w:pPr>
      <w:r>
        <w:t xml:space="preserve">        count += 1</w:t>
      </w:r>
    </w:p>
    <w:p>
      <w:pPr>
        <w:pStyle w:val="Code"/>
        <w:spacing w:after="100" w:line="252" w:lineRule="auto"/>
      </w:pPr>
      <w:r>
        <w:t>print(count)</w:t>
      </w:r>
    </w:p>
    <w:p>
      <w:pPr>
        <w:spacing w:after="100" w:line="252" w:lineRule="auto"/>
      </w:pPr>
      <w:r>
        <w:rPr>
          <w:b/>
        </w:rPr>
        <w:t>Output</w:t>
      </w:r>
    </w:p>
    <w:p>
      <w:pPr>
        <w:pStyle w:val="Code"/>
        <w:spacing w:after="100" w:line="252" w:lineRule="auto"/>
      </w:pPr>
      <w:r>
        <w:t>10</w:t>
      </w:r>
    </w:p>
    <w:p>
      <w:pPr>
        <w:spacing w:after="100" w:line="252" w:lineRule="auto"/>
      </w:pPr>
    </w:p>
    <w:p>
      <w:pPr>
        <w:spacing w:after="100" w:line="252" w:lineRule="auto"/>
      </w:pPr>
      <w:r>
        <w:t>The inner loop runs 1+2+3+4=10 times. The general total for outer values 1 through n is n(n+1)/2 = Θ(n²).</w:t>
      </w:r>
    </w:p>
    <w:p>
      <w:pPr>
        <w:pStyle w:val="Heading1"/>
        <w:spacing w:after="100" w:line="252" w:lineRule="auto"/>
      </w:pPr>
      <w:r>
        <w:t>11. Choosing a Method for a Recurrence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Recurrence pattern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Recommended method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89"/>
            <w:vAlign w:val="center"/>
          </w:tcPr>
          <w:p>
            <w:r>
              <w:t>T(n)=aT(n/b)+f(n), regular conditions</w:t>
            </w:r>
          </w:p>
        </w:tc>
        <w:tc>
          <w:tcPr>
            <w:tcW w:type="dxa" w:w="3389"/>
            <w:vAlign w:val="center"/>
          </w:tcPr>
          <w:p>
            <w:r>
              <w:t>Master Theorem</w:t>
            </w:r>
          </w:p>
        </w:tc>
        <w:tc>
          <w:tcPr>
            <w:tcW w:type="dxa" w:w="3389"/>
            <w:vAlign w:val="center"/>
          </w:tcPr>
          <w:p>
            <w:r>
              <w:t>Fast classification</w:t>
            </w:r>
          </w:p>
        </w:tc>
      </w:tr>
      <w:tr>
        <w:tc>
          <w:tcPr>
            <w:tcW w:type="dxa" w:w="3389"/>
            <w:vAlign w:val="center"/>
          </w:tcPr>
          <w:p>
            <w:r>
              <w:t>T(n)=T(n-1)+f(n)</w:t>
            </w:r>
          </w:p>
        </w:tc>
        <w:tc>
          <w:tcPr>
            <w:tcW w:type="dxa" w:w="3389"/>
            <w:vAlign w:val="center"/>
          </w:tcPr>
          <w:p>
            <w:r>
              <w:t>Expansion / substitution / sum</w:t>
            </w:r>
          </w:p>
        </w:tc>
        <w:tc>
          <w:tcPr>
            <w:tcW w:type="dxa" w:w="3389"/>
            <w:vAlign w:val="center"/>
          </w:tcPr>
          <w:p>
            <w:r>
              <w:t>Input shrinks additively</w:t>
            </w:r>
          </w:p>
        </w:tc>
      </w:tr>
      <w:tr>
        <w:tc>
          <w:tcPr>
            <w:tcW w:type="dxa" w:w="3389"/>
            <w:vAlign w:val="center"/>
          </w:tcPr>
          <w:p>
            <w:r>
              <w:t>Unequal divisions</w:t>
            </w:r>
          </w:p>
        </w:tc>
        <w:tc>
          <w:tcPr>
            <w:tcW w:type="dxa" w:w="3389"/>
            <w:vAlign w:val="center"/>
          </w:tcPr>
          <w:p>
            <w:r>
              <w:t>Recursion tree or substitution</w:t>
            </w:r>
          </w:p>
        </w:tc>
        <w:tc>
          <w:tcPr>
            <w:tcW w:type="dxa" w:w="3389"/>
            <w:vAlign w:val="center"/>
          </w:tcPr>
          <w:p>
            <w:r>
              <w:t>Basic Master form does not match</w:t>
            </w:r>
          </w:p>
        </w:tc>
      </w:tr>
      <w:tr>
        <w:tc>
          <w:tcPr>
            <w:tcW w:type="dxa" w:w="3389"/>
            <w:vAlign w:val="center"/>
          </w:tcPr>
          <w:p>
            <w:r>
              <w:t>Need formal proof of guessed bound</w:t>
            </w:r>
          </w:p>
        </w:tc>
        <w:tc>
          <w:tcPr>
            <w:tcW w:type="dxa" w:w="3389"/>
            <w:vAlign w:val="center"/>
          </w:tcPr>
          <w:p>
            <w:r>
              <w:t>Substitution</w:t>
            </w:r>
          </w:p>
        </w:tc>
        <w:tc>
          <w:tcPr>
            <w:tcW w:type="dxa" w:w="3389"/>
            <w:vAlign w:val="center"/>
          </w:tcPr>
          <w:p>
            <w:r>
              <w:t>Induction proves the bound</w:t>
            </w:r>
          </w:p>
        </w:tc>
      </w:tr>
      <w:tr>
        <w:tc>
          <w:tcPr>
            <w:tcW w:type="dxa" w:w="3389"/>
            <w:vAlign w:val="center"/>
          </w:tcPr>
          <w:p>
            <w:r>
              <w:t>Need intuition for level contributions</w:t>
            </w:r>
          </w:p>
        </w:tc>
        <w:tc>
          <w:tcPr>
            <w:tcW w:type="dxa" w:w="3389"/>
            <w:vAlign w:val="center"/>
          </w:tcPr>
          <w:p>
            <w:r>
              <w:t>Recursion tree</w:t>
            </w:r>
          </w:p>
        </w:tc>
        <w:tc>
          <w:tcPr>
            <w:tcW w:type="dxa" w:w="3389"/>
            <w:vAlign w:val="center"/>
          </w:tcPr>
          <w:p>
            <w:r>
              <w:t>Shows work by depth</w:t>
            </w:r>
          </w:p>
        </w:tc>
      </w:tr>
    </w:tbl>
    <w:p>
      <w:pPr>
        <w:spacing w:after="100" w:line="252" w:lineRule="auto"/>
      </w:pPr>
    </w:p>
    <w:p>
      <w:pPr>
        <w:spacing w:after="100" w:line="252" w:lineRule="auto"/>
      </w:pPr>
      <w:r>
        <w:t>For T(n)=2T(n/2)+n, all three methods can reach Θ(n log n): substitution proves a bound, a recursion tree shows Θ(n) work across Θ(log n) levels, and Master Theorem Case 2 gives the result directly.</w:t>
      </w:r>
    </w:p>
    <w:p>
      <w:pPr>
        <w:pStyle w:val="Heading1"/>
        <w:spacing w:after="100" w:line="252" w:lineRule="auto"/>
      </w:pPr>
      <w:r>
        <w:t>12. Exam-Ready Formula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Key result</w:t>
            </w:r>
          </w:p>
        </w:tc>
      </w:tr>
      <w:tr>
        <w:tc>
          <w:tcPr>
            <w:tcW w:type="dxa" w:w="5083"/>
            <w:vAlign w:val="center"/>
          </w:tcPr>
          <w:p>
            <w:r>
              <w:t>One loop over n items</w:t>
            </w:r>
          </w:p>
        </w:tc>
        <w:tc>
          <w:tcPr>
            <w:tcW w:type="dxa" w:w="5083"/>
            <w:vAlign w:val="center"/>
          </w:tcPr>
          <w:p>
            <w:r>
              <w:t>Θ(n)</w:t>
            </w:r>
          </w:p>
        </w:tc>
      </w:tr>
      <w:tr>
        <w:tc>
          <w:tcPr>
            <w:tcW w:type="dxa" w:w="5083"/>
            <w:vAlign w:val="center"/>
          </w:tcPr>
          <w:p>
            <w:r>
              <w:t>Two complete nested n-sized loops</w:t>
            </w:r>
          </w:p>
        </w:tc>
        <w:tc>
          <w:tcPr>
            <w:tcW w:type="dxa" w:w="5083"/>
            <w:vAlign w:val="center"/>
          </w:tcPr>
          <w:p>
            <w:r>
              <w:t>Θ(n²)</w:t>
            </w:r>
          </w:p>
        </w:tc>
      </w:tr>
      <w:tr>
        <w:tc>
          <w:tcPr>
            <w:tcW w:type="dxa" w:w="5083"/>
            <w:vAlign w:val="center"/>
          </w:tcPr>
          <w:p>
            <w:r>
              <w:t>Repeatedly halve n</w:t>
            </w:r>
          </w:p>
        </w:tc>
        <w:tc>
          <w:tcPr>
            <w:tcW w:type="dxa" w:w="5083"/>
            <w:vAlign w:val="center"/>
          </w:tcPr>
          <w:p>
            <w:r>
              <w:t>Θ(log n)</w:t>
            </w:r>
          </w:p>
        </w:tc>
      </w:tr>
      <w:tr>
        <w:tc>
          <w:tcPr>
            <w:tcW w:type="dxa" w:w="5083"/>
            <w:vAlign w:val="center"/>
          </w:tcPr>
          <w:p>
            <w:r>
              <w:t>Consecutive work</w:t>
            </w:r>
          </w:p>
        </w:tc>
        <w:tc>
          <w:tcPr>
            <w:tcW w:type="dxa" w:w="5083"/>
            <w:vAlign w:val="center"/>
          </w:tcPr>
          <w:p>
            <w:r>
              <w:t>Add costs; keep dominant term</w:t>
            </w:r>
          </w:p>
        </w:tc>
      </w:tr>
      <w:tr>
        <w:tc>
          <w:tcPr>
            <w:tcW w:type="dxa" w:w="5083"/>
            <w:vAlign w:val="center"/>
          </w:tcPr>
          <w:p>
            <w:r>
              <w:t>Nested loops</w:t>
            </w:r>
          </w:p>
        </w:tc>
        <w:tc>
          <w:tcPr>
            <w:tcW w:type="dxa" w:w="5083"/>
            <w:vAlign w:val="center"/>
          </w:tcPr>
          <w:p>
            <w:r>
              <w:t>Multiply iteration counts when ranges fully repeat</w:t>
            </w:r>
          </w:p>
        </w:tc>
      </w:tr>
      <w:tr>
        <w:tc>
          <w:tcPr>
            <w:tcW w:type="dxa" w:w="5083"/>
            <w:vAlign w:val="center"/>
          </w:tcPr>
          <w:p>
            <w:r>
              <w:t>T(n)=T(n-1)+Θ(1)</w:t>
            </w:r>
          </w:p>
        </w:tc>
        <w:tc>
          <w:tcPr>
            <w:tcW w:type="dxa" w:w="5083"/>
            <w:vAlign w:val="center"/>
          </w:tcPr>
          <w:p>
            <w:r>
              <w:t>Θ(n)</w:t>
            </w:r>
          </w:p>
        </w:tc>
      </w:tr>
      <w:tr>
        <w:tc>
          <w:tcPr>
            <w:tcW w:type="dxa" w:w="5083"/>
            <w:vAlign w:val="center"/>
          </w:tcPr>
          <w:p>
            <w:r>
              <w:t>T(n)=T(n-1)+Θ(n)</w:t>
            </w:r>
          </w:p>
        </w:tc>
        <w:tc>
          <w:tcPr>
            <w:tcW w:type="dxa" w:w="5083"/>
            <w:vAlign w:val="center"/>
          </w:tcPr>
          <w:p>
            <w:r>
              <w:t>Θ(n²)</w:t>
            </w:r>
          </w:p>
        </w:tc>
      </w:tr>
      <w:tr>
        <w:tc>
          <w:tcPr>
            <w:tcW w:type="dxa" w:w="5083"/>
            <w:vAlign w:val="center"/>
          </w:tcPr>
          <w:p>
            <w:r>
              <w:t>T(n)=T(n/2)+Θ(1)</w:t>
            </w:r>
          </w:p>
        </w:tc>
        <w:tc>
          <w:tcPr>
            <w:tcW w:type="dxa" w:w="5083"/>
            <w:vAlign w:val="center"/>
          </w:tcPr>
          <w:p>
            <w:r>
              <w:t>Θ(log n)</w:t>
            </w:r>
          </w:p>
        </w:tc>
      </w:tr>
      <w:tr>
        <w:tc>
          <w:tcPr>
            <w:tcW w:type="dxa" w:w="5083"/>
            <w:vAlign w:val="center"/>
          </w:tcPr>
          <w:p>
            <w:r>
              <w:t>T(n)=2T(n/2)+Θ(n)</w:t>
            </w:r>
          </w:p>
        </w:tc>
        <w:tc>
          <w:tcPr>
            <w:tcW w:type="dxa" w:w="5083"/>
            <w:vAlign w:val="center"/>
          </w:tcPr>
          <w:p>
            <w:r>
              <w:t>Θ(n log n)</w:t>
            </w:r>
          </w:p>
        </w:tc>
      </w:tr>
      <w:tr>
        <w:tc>
          <w:tcPr>
            <w:tcW w:type="dxa" w:w="5083"/>
            <w:vAlign w:val="center"/>
          </w:tcPr>
          <w:p>
            <w:r>
              <w:t>T(n)=aT(n/b)+f(n)</w:t>
            </w:r>
          </w:p>
        </w:tc>
        <w:tc>
          <w:tcPr>
            <w:tcW w:type="dxa" w:w="5083"/>
            <w:vAlign w:val="center"/>
          </w:tcPr>
          <w:p>
            <w:r>
              <w:t>Compare f(n) with n^(log_b a)</w:t>
            </w:r>
          </w:p>
        </w:tc>
      </w:tr>
      <w:tr>
        <w:tc>
          <w:tcPr>
            <w:tcW w:type="dxa" w:w="5083"/>
            <w:vAlign w:val="center"/>
          </w:tcPr>
          <w:p>
            <w:r>
              <w:t>Big O</w:t>
            </w:r>
          </w:p>
        </w:tc>
        <w:tc>
          <w:tcPr>
            <w:tcW w:type="dxa" w:w="5083"/>
            <w:vAlign w:val="center"/>
          </w:tcPr>
          <w:p>
            <w:r>
              <w:t>Asymptotic upper bound</w:t>
            </w:r>
          </w:p>
        </w:tc>
      </w:tr>
      <w:tr>
        <w:tc>
          <w:tcPr>
            <w:tcW w:type="dxa" w:w="5083"/>
            <w:vAlign w:val="center"/>
          </w:tcPr>
          <w:p>
            <w:r>
              <w:t>Big Ω</w:t>
            </w:r>
          </w:p>
        </w:tc>
        <w:tc>
          <w:tcPr>
            <w:tcW w:type="dxa" w:w="5083"/>
            <w:vAlign w:val="center"/>
          </w:tcPr>
          <w:p>
            <w:r>
              <w:t>Asymptotic lower bound</w:t>
            </w:r>
          </w:p>
        </w:tc>
      </w:tr>
      <w:tr>
        <w:tc>
          <w:tcPr>
            <w:tcW w:type="dxa" w:w="5083"/>
            <w:vAlign w:val="center"/>
          </w:tcPr>
          <w:p>
            <w:r>
              <w:t>Big Θ</w:t>
            </w:r>
          </w:p>
        </w:tc>
        <w:tc>
          <w:tcPr>
            <w:tcW w:type="dxa" w:w="5083"/>
            <w:vAlign w:val="center"/>
          </w:tcPr>
          <w:p>
            <w:r>
              <w:t>Tight asymptotic bound</w:t>
            </w:r>
          </w:p>
        </w:tc>
      </w:tr>
      <w:tr>
        <w:tc>
          <w:tcPr>
            <w:tcW w:type="dxa" w:w="5083"/>
            <w:vAlign w:val="center"/>
          </w:tcPr>
          <w:p>
            <w:r>
              <w:t>Little o / little ω</w:t>
            </w:r>
          </w:p>
        </w:tc>
        <w:tc>
          <w:tcPr>
            <w:tcW w:type="dxa" w:w="5083"/>
            <w:vAlign w:val="center"/>
          </w:tcPr>
          <w:p>
            <w:r>
              <w:t>Strictly smaller / strictly larger growth</w:t>
            </w:r>
          </w:p>
        </w:tc>
      </w:tr>
    </w:tbl>
    <w:p>
      <w:pPr>
        <w:spacing w:after="100" w:line="252" w:lineRule="auto"/>
      </w:pPr>
    </w:p>
    <w:p>
      <w:pPr>
        <w:pStyle w:val="Heading1"/>
        <w:spacing w:after="100" w:line="252" w:lineRule="auto"/>
      </w:pPr>
      <w:r>
        <w:t>13. Practice Questions</w:t>
      </w:r>
    </w:p>
    <w:p>
      <w:pPr>
        <w:pStyle w:val="ListNumber"/>
        <w:spacing w:after="100" w:line="252" w:lineRule="auto"/>
      </w:pPr>
      <w:r>
        <w:t>Explain the difference between a data structure and an algorithm. Give two examples of each.</w:t>
      </w:r>
    </w:p>
    <w:p>
      <w:pPr>
        <w:pStyle w:val="ListNumber"/>
        <w:spacing w:after="100" w:line="252" w:lineRule="auto"/>
      </w:pPr>
      <w:r>
        <w:t>Compare a list, set, and dictionary in Python. Which would you choose for membership tests, ordered duplicates, and key-value lookup?</w:t>
      </w:r>
    </w:p>
    <w:p>
      <w:pPr>
        <w:pStyle w:val="ListNumber"/>
        <w:spacing w:after="100" w:line="252" w:lineRule="auto"/>
      </w:pPr>
      <w:r>
        <w:t>Analyze a loop that visits each of n elements once. Explain why its runtime is Θ(n).</w:t>
      </w:r>
    </w:p>
    <w:p>
      <w:pPr>
        <w:pStyle w:val="ListNumber"/>
        <w:spacing w:after="100" w:line="252" w:lineRule="auto"/>
      </w:pPr>
      <w:r>
        <w:t>Determine the complexity of two nested loops, each iterating from 0 to n-1.</w:t>
      </w:r>
    </w:p>
    <w:p>
      <w:pPr>
        <w:pStyle w:val="ListNumber"/>
        <w:spacing w:after="100" w:line="252" w:lineRule="auto"/>
      </w:pPr>
      <w:r>
        <w:t>Find the total number of increments in: for i in range(n): for j in range(i): count += 1.</w:t>
      </w:r>
    </w:p>
    <w:p>
      <w:pPr>
        <w:pStyle w:val="ListNumber"/>
        <w:spacing w:after="100" w:line="252" w:lineRule="auto"/>
      </w:pPr>
      <w:r>
        <w:t>State the formal meaning of O, Ω, and Θ. How does little o differ from Big O?</w:t>
      </w:r>
    </w:p>
    <w:p>
      <w:pPr>
        <w:pStyle w:val="ListNumber"/>
        <w:spacing w:after="100" w:line="252" w:lineRule="auto"/>
      </w:pPr>
      <w:r>
        <w:t>Classify 5n³ + 2n² + 100 using the tightest standard polynomial bound.</w:t>
      </w:r>
    </w:p>
    <w:p>
      <w:pPr>
        <w:pStyle w:val="ListNumber"/>
        <w:spacing w:after="100" w:line="252" w:lineRule="auto"/>
      </w:pPr>
      <w:r>
        <w:t>Solve T(n)=T(n/2)+1 using expansion or substitution.</w:t>
      </w:r>
    </w:p>
    <w:p>
      <w:pPr>
        <w:pStyle w:val="ListNumber"/>
        <w:spacing w:after="100" w:line="252" w:lineRule="auto"/>
      </w:pPr>
      <w:r>
        <w:t>Solve T(n)=2T(n/2)+n using a recursion tree.</w:t>
      </w:r>
    </w:p>
    <w:p>
      <w:pPr>
        <w:pStyle w:val="ListNumber"/>
        <w:spacing w:after="100" w:line="252" w:lineRule="auto"/>
      </w:pPr>
      <w:r>
        <w:t>Use the Master Theorem to solve T(n)=4T(n/2)+n.</w:t>
      </w:r>
    </w:p>
    <w:p>
      <w:pPr>
        <w:pStyle w:val="ListNumber"/>
        <w:spacing w:after="100" w:line="252" w:lineRule="auto"/>
      </w:pPr>
      <w:r>
        <w:t>Use the Master Theorem to solve T(n)=2T(n/2)+n² and verify regularity.</w:t>
      </w:r>
    </w:p>
    <w:p>
      <w:pPr>
        <w:pStyle w:val="ListNumber"/>
        <w:spacing w:after="100" w:line="252" w:lineRule="auto"/>
      </w:pPr>
      <w:r>
        <w:t>Explain why the basic Master Theorem does not directly solve T(n)=T(n-1)+n.</w:t>
      </w:r>
    </w:p>
    <w:p>
      <w:pPr>
        <w:pStyle w:val="ListNumber"/>
        <w:spacing w:after="100" w:line="252" w:lineRule="auto"/>
      </w:pPr>
      <w:r>
        <w:t>Write a Python linear search function and analyze best- and worst-case time.</w:t>
      </w:r>
    </w:p>
    <w:p>
      <w:pPr>
        <w:pStyle w:val="ListNumber"/>
        <w:spacing w:after="100" w:line="252" w:lineRule="auto"/>
      </w:pPr>
      <w:r>
        <w:t>Compare naive recursive Fibonacci with memoized Fibonacci in time and space.</w:t>
      </w:r>
    </w:p>
    <w:p>
      <w:pPr>
        <w:pStyle w:val="Heading2"/>
        <w:spacing w:after="100" w:line="252" w:lineRule="auto"/>
      </w:pPr>
      <w:r>
        <w:t>Short Answer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Expected direction</w:t>
            </w:r>
          </w:p>
        </w:tc>
      </w:tr>
      <w:tr>
        <w:tc>
          <w:tcPr>
            <w:tcW w:type="dxa" w:w="5083"/>
            <w:vAlign w:val="center"/>
          </w:tcPr>
          <w:p>
            <w:r>
              <w:t>3</w:t>
            </w:r>
          </w:p>
        </w:tc>
        <w:tc>
          <w:tcPr>
            <w:tcW w:type="dxa" w:w="5083"/>
            <w:vAlign w:val="center"/>
          </w:tcPr>
          <w:p>
            <w:r>
              <w:t>Θ(n): constant work repeated n times</w:t>
            </w:r>
          </w:p>
        </w:tc>
      </w:tr>
      <w:tr>
        <w:tc>
          <w:tcPr>
            <w:tcW w:type="dxa" w:w="5083"/>
            <w:vAlign w:val="center"/>
          </w:tcPr>
          <w:p>
            <w:r>
              <w:t>4</w:t>
            </w:r>
          </w:p>
        </w:tc>
        <w:tc>
          <w:tcPr>
            <w:tcW w:type="dxa" w:w="5083"/>
            <w:vAlign w:val="center"/>
          </w:tcPr>
          <w:p>
            <w:r>
              <w:t>Θ(n²): n × n body executions</w:t>
            </w:r>
          </w:p>
        </w:tc>
      </w:tr>
      <w:tr>
        <w:tc>
          <w:tcPr>
            <w:tcW w:type="dxa" w:w="5083"/>
            <w:vAlign w:val="center"/>
          </w:tcPr>
          <w:p>
            <w:r>
              <w:t>5</w:t>
            </w:r>
          </w:p>
        </w:tc>
        <w:tc>
          <w:tcPr>
            <w:tcW w:type="dxa" w:w="5083"/>
            <w:vAlign w:val="center"/>
          </w:tcPr>
          <w:p>
            <w:r>
              <w:t>n(n-1)/2 = Θ(n²)</w:t>
            </w:r>
          </w:p>
        </w:tc>
      </w:tr>
      <w:tr>
        <w:tc>
          <w:tcPr>
            <w:tcW w:type="dxa" w:w="5083"/>
            <w:vAlign w:val="center"/>
          </w:tcPr>
          <w:p>
            <w:r>
              <w:t>7</w:t>
            </w:r>
          </w:p>
        </w:tc>
        <w:tc>
          <w:tcPr>
            <w:tcW w:type="dxa" w:w="5083"/>
            <w:vAlign w:val="center"/>
          </w:tcPr>
          <w:p>
            <w:r>
              <w:t>Θ(n³), hence both O(n³) and Ω(n³)</w:t>
            </w:r>
          </w:p>
        </w:tc>
      </w:tr>
      <w:tr>
        <w:tc>
          <w:tcPr>
            <w:tcW w:type="dxa" w:w="5083"/>
            <w:vAlign w:val="center"/>
          </w:tcPr>
          <w:p>
            <w:r>
              <w:t>8</w:t>
            </w:r>
          </w:p>
        </w:tc>
        <w:tc>
          <w:tcPr>
            <w:tcW w:type="dxa" w:w="5083"/>
            <w:vAlign w:val="center"/>
          </w:tcPr>
          <w:p>
            <w:r>
              <w:t>Θ(log n)</w:t>
            </w:r>
          </w:p>
        </w:tc>
      </w:tr>
      <w:tr>
        <w:tc>
          <w:tcPr>
            <w:tcW w:type="dxa" w:w="5083"/>
            <w:vAlign w:val="center"/>
          </w:tcPr>
          <w:p>
            <w:r>
              <w:t>9</w:t>
            </w:r>
          </w:p>
        </w:tc>
        <w:tc>
          <w:tcPr>
            <w:tcW w:type="dxa" w:w="5083"/>
            <w:vAlign w:val="center"/>
          </w:tcPr>
          <w:p>
            <w:r>
              <w:t>Θ(n log n)</w:t>
            </w:r>
          </w:p>
        </w:tc>
      </w:tr>
      <w:tr>
        <w:tc>
          <w:tcPr>
            <w:tcW w:type="dxa" w:w="5083"/>
            <w:vAlign w:val="center"/>
          </w:tcPr>
          <w:p>
            <w:r>
              <w:t>10</w:t>
            </w:r>
          </w:p>
        </w:tc>
        <w:tc>
          <w:tcPr>
            <w:tcW w:type="dxa" w:w="5083"/>
            <w:vAlign w:val="center"/>
          </w:tcPr>
          <w:p>
            <w:r>
              <w:t>a=4, b=2, n^(log₂4)=n²; f(n)=n is smaller -&gt; Θ(n²)</w:t>
            </w:r>
          </w:p>
        </w:tc>
      </w:tr>
      <w:tr>
        <w:tc>
          <w:tcPr>
            <w:tcW w:type="dxa" w:w="5083"/>
            <w:vAlign w:val="center"/>
          </w:tcPr>
          <w:p>
            <w:r>
              <w:t>11</w:t>
            </w:r>
          </w:p>
        </w:tc>
        <w:tc>
          <w:tcPr>
            <w:tcW w:type="dxa" w:w="5083"/>
            <w:vAlign w:val="center"/>
          </w:tcPr>
          <w:p>
            <w:r>
              <w:t>a=2, b=2; f(n)=n² dominates and regularity holds -&gt; Θ(n²)</w:t>
            </w:r>
          </w:p>
        </w:tc>
      </w:tr>
      <w:tr>
        <w:tc>
          <w:tcPr>
            <w:tcW w:type="dxa" w:w="5083"/>
            <w:vAlign w:val="center"/>
          </w:tcPr>
          <w:p>
            <w:r>
              <w:t>12</w:t>
            </w:r>
          </w:p>
        </w:tc>
        <w:tc>
          <w:tcPr>
            <w:tcW w:type="dxa" w:w="5083"/>
            <w:vAlign w:val="center"/>
          </w:tcPr>
          <w:p>
            <w:r>
              <w:t>The subproblem size decreases by 1, not by a fixed factor b</w:t>
            </w:r>
          </w:p>
        </w:tc>
      </w:tr>
    </w:tbl>
    <w:p>
      <w:pPr>
        <w:spacing w:after="100" w:line="252" w:lineRule="auto"/>
      </w:pPr>
    </w:p>
    <w:p>
      <w:pPr>
        <w:pStyle w:val="Heading1"/>
        <w:spacing w:after="100" w:line="252" w:lineRule="auto"/>
      </w:pPr>
      <w:r>
        <w:t>14. Final Revision Checklist</w:t>
      </w:r>
    </w:p>
    <w:p>
      <w:pPr>
        <w:pStyle w:val="ListBullet"/>
        <w:spacing w:after="100" w:line="252" w:lineRule="auto"/>
      </w:pPr>
      <w:r>
        <w:t>I can explain what data structures are and why structure choice affects operation costs.</w:t>
      </w:r>
    </w:p>
    <w:p>
      <w:pPr>
        <w:pStyle w:val="ListBullet"/>
        <w:spacing w:after="100" w:line="252" w:lineRule="auto"/>
      </w:pPr>
      <w:r>
        <w:t>I can name common algorithm design paradigms and explain when they are useful.</w:t>
      </w:r>
    </w:p>
    <w:p>
      <w:pPr>
        <w:pStyle w:val="ListBullet"/>
        <w:spacing w:after="100" w:line="252" w:lineRule="auto"/>
      </w:pPr>
      <w:r>
        <w:t>I can define Greedy, Dynamic Programming, Backtracking, and Branch and Bound with examples.</w:t>
      </w:r>
    </w:p>
    <w:p>
      <w:pPr>
        <w:pStyle w:val="ListBullet"/>
        <w:spacing w:after="100" w:line="252" w:lineRule="auto"/>
      </w:pPr>
      <w:r>
        <w:t>I can analyze simple loops, nested loops, and logarithmic loops.</w:t>
      </w:r>
    </w:p>
    <w:p>
      <w:pPr>
        <w:pStyle w:val="ListBullet"/>
        <w:spacing w:after="100" w:line="252" w:lineRule="auto"/>
      </w:pPr>
      <w:r>
        <w:t>I can distinguish time complexity, space complexity, and actual wall-clock runtime.</w:t>
      </w:r>
    </w:p>
    <w:p>
      <w:pPr>
        <w:pStyle w:val="ListBullet"/>
        <w:spacing w:after="100" w:line="252" w:lineRule="auto"/>
      </w:pPr>
      <w:r>
        <w:t>I can explain best-case, average-case, and worst-case analysis.</w:t>
      </w:r>
    </w:p>
    <w:p>
      <w:pPr>
        <w:pStyle w:val="ListBullet"/>
        <w:spacing w:after="100" w:line="252" w:lineRule="auto"/>
      </w:pPr>
      <w:r>
        <w:t>I can define Big O, Big Omega, Big Theta, little o, and little omega.</w:t>
      </w:r>
    </w:p>
    <w:p>
      <w:pPr>
        <w:pStyle w:val="ListBullet"/>
        <w:spacing w:after="100" w:line="252" w:lineRule="auto"/>
      </w:pPr>
      <w:r>
        <w:t>I can expand a recurrence and use substitution to prove a bound.</w:t>
      </w:r>
    </w:p>
    <w:p>
      <w:pPr>
        <w:pStyle w:val="ListBullet"/>
        <w:spacing w:after="100" w:line="252" w:lineRule="auto"/>
      </w:pPr>
      <w:r>
        <w:t>I can total work per level in a recursion tree.</w:t>
      </w:r>
    </w:p>
    <w:p>
      <w:pPr>
        <w:pStyle w:val="ListBullet"/>
        <w:spacing w:after="100" w:line="252" w:lineRule="auto"/>
      </w:pPr>
      <w:r>
        <w:t>I can identify a, b, and f(n) and apply the three standard Master Theorem cases.</w:t>
      </w:r>
    </w:p>
    <w:p>
      <w:pPr>
        <w:pStyle w:val="ListBullet"/>
        <w:spacing w:after="100" w:line="252" w:lineRule="auto"/>
      </w:pPr>
      <w:r>
        <w:t>I can write and trace the included Python examples and explain their outputs.</w:t>
      </w:r>
    </w:p>
    <w:p>
      <w:pPr>
        <w:spacing w:after="100" w:line="252" w:lineRule="auto"/>
      </w:pPr>
      <w:r>
        <w:rPr>
          <w:b/>
        </w:rPr>
        <w:t xml:space="preserve">Study advice: </w:t>
      </w:r>
      <w:r>
        <w:t>For every recurrence problem, first write the recurrence clearly, identify its base case, and state assumptions (for example, n is a power of two). Then choose the method and show intermediate steps.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Data Structures &amp; Algorithms | Module 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